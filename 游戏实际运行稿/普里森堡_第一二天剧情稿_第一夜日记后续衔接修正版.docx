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Noto Sans CJK SC" w:hAnsi="Noto Sans CJK SC" w:eastAsia="Noto Sans CJK SC"/>
        </w:rPr>
        <w:t>普里森堡 · 第一天与第二天剧情稿</w:t>
      </w:r>
    </w:p>
    <w:p>
      <w:r>
        <w:rPr>
          <w:rFonts w:ascii="Noto Sans CJK SC" w:hAnsi="Noto Sans CJK SC" w:eastAsia="Noto Sans CJK SC"/>
        </w:rPr>
        <w:t>整理稿：保留场景正文与分支，删除选项提示括注和面向协作者的工作说明。</w:t>
      </w:r>
    </w:p>
    <w:p>
      <w:pPr>
        <w:pStyle w:val="Heading1"/>
      </w:pPr>
      <w:r>
        <w:rPr>
          <w:rFonts w:ascii="Noto Sans CJK SC" w:hAnsi="Noto Sans CJK SC" w:eastAsia="Noto Sans CJK SC"/>
        </w:rPr>
        <w:t>第一天 · 普里森堡的阴雨</w:t>
      </w:r>
    </w:p>
    <w:p>
      <w:r>
        <w:rPr>
          <w:rFonts w:ascii="Noto Sans CJK SC" w:hAnsi="Noto Sans CJK SC" w:eastAsia="Noto Sans CJK SC"/>
        </w:rPr>
        <w:t>第一天主线采用西比拉视角，从抵达普里森堡开始，延续至第一夜入睡。</w:t>
      </w:r>
    </w:p>
    <w:p>
      <w:pPr>
        <w:pStyle w:val="Heading2"/>
      </w:pPr>
      <w:r>
        <w:rPr>
          <w:rFonts w:ascii="Noto Sans CJK SC" w:hAnsi="Noto Sans CJK SC" w:eastAsia="Noto Sans CJK SC"/>
        </w:rPr>
        <w:t>s1_rain · 第一章 · 马车内</w:t>
      </w:r>
    </w:p>
    <w:p>
      <w:pPr>
        <w:spacing w:after="80"/>
      </w:pPr>
      <w:r>
        <w:rPr>
          <w:rFonts w:ascii="Noto Sans CJK SC" w:hAnsi="Noto Sans CJK SC" w:eastAsia="Noto Sans CJK SC"/>
          <w:b/>
        </w:rPr>
        <w:t>旁白：</w:t>
      </w:r>
      <w:r>
        <w:rPr>
          <w:rFonts w:ascii="Noto Sans CJK SC" w:hAnsi="Noto Sans CJK SC" w:eastAsia="Noto Sans CJK SC"/>
        </w:rPr>
        <w:t>蒙克特常常阴雨连绵，在普里森堡里则更为明显，即使是正午，潮湿的泥泞还是将马腿死死缠住，让马车只能缓慢挪动。</w:t>
      </w:r>
    </w:p>
    <w:p>
      <w:pPr>
        <w:spacing w:after="80"/>
      </w:pPr>
      <w:r>
        <w:rPr>
          <w:rFonts w:ascii="Noto Sans CJK SC" w:hAnsi="Noto Sans CJK SC" w:eastAsia="Noto Sans CJK SC"/>
          <w:b/>
        </w:rPr>
        <w:t>旁白：</w:t>
      </w:r>
      <w:r>
        <w:rPr>
          <w:rFonts w:ascii="Noto Sans CJK SC" w:hAnsi="Noto Sans CJK SC" w:eastAsia="Noto Sans CJK SC"/>
        </w:rPr>
        <w:t>你与布朗管家来到了奥布里·德·沃伯爵的领地。</w:t>
      </w:r>
    </w:p>
    <w:p>
      <w:pPr>
        <w:spacing w:after="80"/>
      </w:pPr>
      <w:r>
        <w:rPr>
          <w:rFonts w:ascii="Noto Sans CJK SC" w:hAnsi="Noto Sans CJK SC" w:eastAsia="Noto Sans CJK SC"/>
          <w:b/>
        </w:rPr>
        <w:t>旁白：</w:t>
      </w:r>
      <w:r>
        <w:rPr>
          <w:rFonts w:ascii="Noto Sans CJK SC" w:hAnsi="Noto Sans CJK SC" w:eastAsia="Noto Sans CJK SC"/>
        </w:rPr>
        <w:t>车帘被掀开一条缝，雨点立刻打在布朗管家脸上。</w:t>
      </w:r>
    </w:p>
    <w:p>
      <w:pPr>
        <w:spacing w:after="80"/>
        <w:ind w:left="202"/>
      </w:pPr>
      <w:r>
        <w:rPr>
          <w:rFonts w:ascii="Noto Sans CJK SC" w:hAnsi="Noto Sans CJK SC" w:eastAsia="Noto Sans CJK SC"/>
          <w:b/>
        </w:rPr>
        <w:t>布朗管家：</w:t>
      </w:r>
      <w:r>
        <w:rPr>
          <w:rFonts w:ascii="Noto Sans CJK SC" w:hAnsi="Noto Sans CJK SC" w:eastAsia="Noto Sans CJK SC"/>
        </w:rPr>
        <w:t>哦！这该死的雨，我们恐怕得天黑才能到伯爵家中了。</w:t>
      </w:r>
    </w:p>
    <w:p>
      <w:pPr>
        <w:spacing w:after="80"/>
      </w:pPr>
      <w:r>
        <w:rPr>
          <w:rFonts w:ascii="Noto Sans CJK SC" w:hAnsi="Noto Sans CJK SC" w:eastAsia="Noto Sans CJK SC"/>
          <w:b/>
        </w:rPr>
        <w:t>旁白：</w:t>
      </w:r>
      <w:r>
        <w:rPr>
          <w:rFonts w:ascii="Noto Sans CJK SC" w:hAnsi="Noto Sans CJK SC" w:eastAsia="Noto Sans CJK SC"/>
        </w:rPr>
        <w:t>他骂了一声，又把帘子摔回去，抬起倒八眉，看向你。</w:t>
      </w:r>
    </w:p>
    <w:p>
      <w:pPr>
        <w:spacing w:after="80"/>
        <w:ind w:left="202"/>
      </w:pPr>
      <w:r>
        <w:rPr>
          <w:rFonts w:ascii="Noto Sans CJK SC" w:hAnsi="Noto Sans CJK SC" w:eastAsia="Noto Sans CJK SC"/>
          <w:b/>
        </w:rPr>
        <w:t>布朗管家：</w:t>
      </w:r>
      <w:r>
        <w:rPr>
          <w:rFonts w:ascii="Noto Sans CJK SC" w:hAnsi="Noto Sans CJK SC" w:eastAsia="Noto Sans CJK SC"/>
        </w:rPr>
        <w:t>西比拉小姐，作为奥布里大人新买下的仆人，你对于路途延期似乎很不在意呢。</w:t>
      </w:r>
    </w:p>
    <w:p>
      <w:pPr>
        <w:spacing w:after="80"/>
      </w:pPr>
      <w:r>
        <w:rPr>
          <w:rFonts w:ascii="Noto Sans CJK SC" w:hAnsi="Noto Sans CJK SC" w:eastAsia="Noto Sans CJK SC"/>
          <w:b/>
        </w:rPr>
        <w:t>旁白：</w:t>
      </w:r>
      <w:r>
        <w:rPr>
          <w:rFonts w:ascii="Noto Sans CJK SC" w:hAnsi="Noto Sans CJK SC" w:eastAsia="Noto Sans CJK SC"/>
        </w:rPr>
        <w:t>布朗管家的声音刺进你的耳朵，你抬起头，有些疲惫又无奈的望向他。</w:t>
      </w:r>
    </w:p>
    <w:p>
      <w:pPr>
        <w:spacing w:after="80"/>
        <w:ind w:left="202"/>
      </w:pPr>
      <w:r>
        <w:rPr>
          <w:rFonts w:ascii="Noto Sans CJK SC" w:hAnsi="Noto Sans CJK SC" w:eastAsia="Noto Sans CJK SC"/>
          <w:b/>
        </w:rPr>
        <w:t>西比拉：</w:t>
      </w:r>
      <w:r>
        <w:rPr>
          <w:rFonts w:ascii="Noto Sans CJK SC" w:hAnsi="Noto Sans CJK SC" w:eastAsia="Noto Sans CJK SC"/>
        </w:rPr>
        <w:t>管家先生，我已经习惯了因为各种原因导致延长的路途。相比这些，我更担忧让伯爵大人等得久了。</w:t>
      </w:r>
    </w:p>
    <w:p>
      <w:r>
        <w:rPr>
          <w:rFonts w:ascii="Noto Sans CJK SC" w:hAnsi="Noto Sans CJK SC" w:eastAsia="Noto Sans CJK SC"/>
          <w:b/>
        </w:rPr>
        <w:t>布朗管家</w:t>
      </w:r>
      <w:r>
        <w:rPr>
          <w:rFonts w:ascii="Noto Sans CJK SC" w:hAnsi="Noto Sans CJK SC" w:eastAsia="Noto Sans CJK SC"/>
        </w:rPr>
        <w:t>（哈哈大笑）：西比拉小姐，很快就能见到了。</w:t>
      </w:r>
    </w:p>
    <w:p>
      <w:pPr>
        <w:pStyle w:val="Heading2"/>
      </w:pPr>
      <w:r>
        <w:rPr>
          <w:rFonts w:ascii="Noto Sans CJK SC" w:hAnsi="Noto Sans CJK SC" w:eastAsia="Noto Sans CJK SC"/>
        </w:rPr>
        <w:t>s1_forest · 第一章 · 外层树林</w:t>
      </w:r>
    </w:p>
    <w:p>
      <w:pPr>
        <w:spacing w:after="80"/>
      </w:pPr>
      <w:r>
        <w:rPr>
          <w:rFonts w:ascii="Noto Sans CJK SC" w:hAnsi="Noto Sans CJK SC" w:eastAsia="Noto Sans CJK SC"/>
          <w:b/>
        </w:rPr>
        <w:t>旁白：</w:t>
      </w:r>
      <w:r>
        <w:rPr>
          <w:rFonts w:ascii="Noto Sans CJK SC" w:hAnsi="Noto Sans CJK SC" w:eastAsia="Noto Sans CJK SC"/>
        </w:rPr>
        <w:t>你扭过头，望向车外的阴云。车队正好驶入普里森堡的外层树林，光线更加阴暗。</w:t>
      </w:r>
    </w:p>
    <w:p>
      <w:pPr>
        <w:spacing w:after="80"/>
      </w:pPr>
      <w:r>
        <w:rPr>
          <w:rFonts w:ascii="Noto Sans CJK SC" w:hAnsi="Noto Sans CJK SC" w:eastAsia="Noto Sans CJK SC"/>
          <w:b/>
        </w:rPr>
        <w:t>旁白：</w:t>
      </w:r>
      <w:r>
        <w:rPr>
          <w:rFonts w:ascii="Noto Sans CJK SC" w:hAnsi="Noto Sans CJK SC" w:eastAsia="Noto Sans CJK SC"/>
        </w:rPr>
        <w:t>你叫做西比拉·德·克莱尔，克莱尔伯爵的长女。</w:t>
      </w:r>
    </w:p>
    <w:p>
      <w:pPr>
        <w:spacing w:after="80"/>
      </w:pPr>
      <w:r>
        <w:rPr>
          <w:rFonts w:ascii="Noto Sans CJK SC" w:hAnsi="Noto Sans CJK SC" w:eastAsia="Noto Sans CJK SC"/>
          <w:b/>
        </w:rPr>
        <w:t>旁白：</w:t>
      </w:r>
      <w:r>
        <w:rPr>
          <w:rFonts w:ascii="Noto Sans CJK SC" w:hAnsi="Noto Sans CJK SC" w:eastAsia="Noto Sans CJK SC"/>
        </w:rPr>
        <w:t>半年前，克莱尔伯爵被沃伯爵向查理陛下提起诉讼，最终以异教徒罪名剥夺爵位。克莱尔家族领地大部分赏给了沃伯爵，子女被当作仆人售卖。</w:t>
      </w:r>
    </w:p>
    <w:p>
      <w:pPr>
        <w:spacing w:after="80"/>
      </w:pPr>
      <w:r>
        <w:rPr>
          <w:rFonts w:ascii="Noto Sans CJK SC" w:hAnsi="Noto Sans CJK SC" w:eastAsia="Noto Sans CJK SC"/>
          <w:b/>
        </w:rPr>
        <w:t>旁白：</w:t>
      </w:r>
      <w:r>
        <w:rPr>
          <w:rFonts w:ascii="Noto Sans CJK SC" w:hAnsi="Noto Sans CJK SC" w:eastAsia="Noto Sans CJK SC"/>
        </w:rPr>
        <w:t>几日前，你被沃伯爵买下，如今正被布朗管家运往普里森堡的府邸。</w:t>
      </w:r>
    </w:p>
    <w:p>
      <w:pPr>
        <w:spacing w:after="80"/>
        <w:ind w:left="202"/>
      </w:pPr>
      <w:r>
        <w:rPr>
          <w:rFonts w:ascii="Noto Sans CJK SC" w:hAnsi="Noto Sans CJK SC" w:eastAsia="Noto Sans CJK SC"/>
          <w:b/>
        </w:rPr>
        <w:t>西比拉：</w:t>
      </w:r>
      <w:r>
        <w:rPr>
          <w:rFonts w:ascii="Noto Sans CJK SC" w:hAnsi="Noto Sans CJK SC" w:eastAsia="Noto Sans CJK SC"/>
        </w:rPr>
        <w:t>管家先生，请问伯爵大人要怎么安排我呢？</w:t>
      </w:r>
    </w:p>
    <w:p>
      <w:pPr>
        <w:spacing w:after="80"/>
        <w:ind w:left="202"/>
      </w:pPr>
      <w:r>
        <w:rPr>
          <w:rFonts w:ascii="Noto Sans CJK SC" w:hAnsi="Noto Sans CJK SC" w:eastAsia="Noto Sans CJK SC"/>
          <w:b/>
        </w:rPr>
        <w:t>布朗管家：</w:t>
      </w:r>
      <w:r>
        <w:rPr>
          <w:rFonts w:ascii="Noto Sans CJK SC" w:hAnsi="Noto Sans CJK SC" w:eastAsia="Noto Sans CJK SC"/>
        </w:rPr>
        <w:t>这一切都要听奥布里大人的安排！</w:t>
      </w:r>
    </w:p>
    <w:p>
      <w:pPr>
        <w:spacing w:after="80"/>
        <w:ind w:left="202"/>
      </w:pPr>
      <w:r>
        <w:rPr>
          <w:rFonts w:ascii="Noto Sans CJK SC" w:hAnsi="Noto Sans CJK SC" w:eastAsia="Noto Sans CJK SC"/>
          <w:b/>
        </w:rPr>
        <w:t>西比拉：</w:t>
      </w:r>
      <w:r>
        <w:rPr>
          <w:rFonts w:ascii="Noto Sans CJK SC" w:hAnsi="Noto Sans CJK SC" w:eastAsia="Noto Sans CJK SC"/>
        </w:rPr>
        <w:t>我知道了，管家先生。</w:t>
      </w:r>
    </w:p>
    <w:p>
      <w:pPr>
        <w:pStyle w:val="Heading2"/>
      </w:pPr>
      <w:r>
        <w:rPr>
          <w:rFonts w:ascii="Noto Sans CJK SC" w:hAnsi="Noto Sans CJK SC" w:eastAsia="Noto Sans CJK SC"/>
        </w:rPr>
        <w:t>s1_castle · 第一章 · 雨中的城堡</w:t>
      </w:r>
    </w:p>
    <w:p>
      <w:pPr>
        <w:spacing w:after="80"/>
      </w:pPr>
      <w:r>
        <w:rPr>
          <w:rFonts w:ascii="Noto Sans CJK SC" w:hAnsi="Noto Sans CJK SC" w:eastAsia="Noto Sans CJK SC"/>
          <w:b/>
        </w:rPr>
        <w:t>旁白：</w:t>
      </w:r>
      <w:r>
        <w:rPr>
          <w:rFonts w:ascii="Noto Sans CJK SC" w:hAnsi="Noto Sans CJK SC" w:eastAsia="Noto Sans CJK SC"/>
        </w:rPr>
        <w:t>你继续望向车外的乌云。不远处，一座古典质朴的城堡缓缓浮现在阴雨之中——灰褐色城墙与山融为一体，只有塔楼顶端的蓝色旗帜在雨中摇曳。</w:t>
      </w:r>
    </w:p>
    <w:p>
      <w:pPr>
        <w:spacing w:after="80"/>
        <w:ind w:left="202"/>
      </w:pPr>
      <w:r>
        <w:rPr>
          <w:rFonts w:ascii="Noto Sans CJK SC" w:hAnsi="Noto Sans CJK SC" w:eastAsia="Noto Sans CJK SC"/>
          <w:b/>
        </w:rPr>
        <w:t>布朗管家：</w:t>
      </w:r>
      <w:r>
        <w:rPr>
          <w:rFonts w:ascii="Noto Sans CJK SC" w:hAnsi="Noto Sans CJK SC" w:eastAsia="Noto Sans CJK SC"/>
        </w:rPr>
        <w:t>西比拉小姐，就快要到了。</w:t>
      </w:r>
    </w:p>
    <w:p>
      <w:pPr>
        <w:pStyle w:val="Heading2"/>
      </w:pPr>
      <w:r>
        <w:rPr>
          <w:rFonts w:ascii="Noto Sans CJK SC" w:hAnsi="Noto Sans CJK SC" w:eastAsia="Noto Sans CJK SC"/>
        </w:rPr>
        <w:t>s2_arrive · 第一章 · 城堡门口</w:t>
      </w:r>
    </w:p>
    <w:p>
      <w:pPr>
        <w:spacing w:after="80"/>
      </w:pPr>
      <w:r>
        <w:rPr>
          <w:rFonts w:ascii="Noto Sans CJK SC" w:hAnsi="Noto Sans CJK SC" w:eastAsia="Noto Sans CJK SC"/>
          <w:b/>
        </w:rPr>
        <w:t>旁白：</w:t>
      </w:r>
      <w:r>
        <w:rPr>
          <w:rFonts w:ascii="Noto Sans CJK SC" w:hAnsi="Noto Sans CJK SC" w:eastAsia="Noto Sans CJK SC"/>
        </w:rPr>
        <w:t>马车在城堡门口停下。皮肤黝黑、棕色卷发的约翰马夫将你们扶下马车。</w:t>
      </w:r>
    </w:p>
    <w:p>
      <w:pPr>
        <w:spacing w:after="80"/>
      </w:pPr>
      <w:r>
        <w:rPr>
          <w:rFonts w:ascii="Noto Sans CJK SC" w:hAnsi="Noto Sans CJK SC" w:eastAsia="Noto Sans CJK SC"/>
          <w:b/>
        </w:rPr>
        <w:t>旁白：</w:t>
      </w:r>
      <w:r>
        <w:rPr>
          <w:rFonts w:ascii="Noto Sans CJK SC" w:hAnsi="Noto Sans CJK SC" w:eastAsia="Noto Sans CJK SC"/>
        </w:rPr>
        <w:t>你将双手叠在腹前，跟在布朗管家身后。</w:t>
      </w:r>
    </w:p>
    <w:p>
      <w:pPr>
        <w:spacing w:after="80"/>
        <w:ind w:left="202"/>
      </w:pPr>
      <w:r>
        <w:rPr>
          <w:rFonts w:ascii="Noto Sans CJK SC" w:hAnsi="Noto Sans CJK SC" w:eastAsia="Noto Sans CJK SC"/>
          <w:b/>
        </w:rPr>
        <w:t>海尔：</w:t>
      </w:r>
      <w:r>
        <w:rPr>
          <w:rFonts w:ascii="Noto Sans CJK SC" w:hAnsi="Noto Sans CJK SC" w:eastAsia="Noto Sans CJK SC"/>
        </w:rPr>
        <w:t>管家先生，你们终于到了。</w:t>
      </w:r>
    </w:p>
    <w:p>
      <w:pPr>
        <w:spacing w:after="80"/>
      </w:pPr>
      <w:r>
        <w:rPr>
          <w:rFonts w:ascii="Noto Sans CJK SC" w:hAnsi="Noto Sans CJK SC" w:eastAsia="Noto Sans CJK SC"/>
          <w:b/>
        </w:rPr>
        <w:t>旁白：</w:t>
      </w:r>
      <w:r>
        <w:rPr>
          <w:rFonts w:ascii="Noto Sans CJK SC" w:hAnsi="Noto Sans CJK SC" w:eastAsia="Noto Sans CJK SC"/>
        </w:rPr>
        <w:t>眼前这位小巧地女仆抬起眼睛偷偷看你。</w:t>
      </w:r>
    </w:p>
    <w:p>
      <w:pPr>
        <w:spacing w:after="80"/>
      </w:pPr>
      <w:r>
        <w:rPr>
          <w:rFonts w:ascii="Noto Sans CJK SC" w:hAnsi="Noto Sans CJK SC" w:eastAsia="Noto Sans CJK SC"/>
          <w:b/>
        </w:rPr>
        <w:t>旁白：</w:t>
      </w:r>
      <w:r>
        <w:rPr>
          <w:rFonts w:ascii="Noto Sans CJK SC" w:hAnsi="Noto Sans CJK SC" w:eastAsia="Noto Sans CJK SC"/>
        </w:rPr>
        <w:t>你朝她温和地笑笑，抬起头望向塔楼——门房里没有一位士兵的身影。</w:t>
      </w:r>
    </w:p>
    <w:p>
      <w:pPr>
        <w:spacing w:after="80"/>
        <w:ind w:left="202"/>
      </w:pPr>
      <w:r>
        <w:rPr>
          <w:rFonts w:ascii="Noto Sans CJK SC" w:hAnsi="Noto Sans CJK SC" w:eastAsia="Noto Sans CJK SC"/>
          <w:b/>
        </w:rPr>
        <w:t>布朗管家：</w:t>
      </w:r>
      <w:r>
        <w:rPr>
          <w:rFonts w:ascii="Noto Sans CJK SC" w:hAnsi="Noto Sans CJK SC" w:eastAsia="Noto Sans CJK SC"/>
        </w:rPr>
        <w:t>放下吊桥！我是布朗管家！</w:t>
      </w:r>
    </w:p>
    <w:p>
      <w:pPr>
        <w:spacing w:after="80"/>
      </w:pPr>
      <w:r>
        <w:rPr>
          <w:rFonts w:ascii="Noto Sans CJK SC" w:hAnsi="Noto Sans CJK SC" w:eastAsia="Noto Sans CJK SC"/>
          <w:b/>
        </w:rPr>
        <w:t>旁白：</w:t>
      </w:r>
      <w:r>
        <w:rPr>
          <w:rFonts w:ascii="Noto Sans CJK SC" w:hAnsi="Noto Sans CJK SC" w:eastAsia="Noto Sans CJK SC"/>
        </w:rPr>
        <w:t>一名士兵探出脑袋，看起来混杂了些北方人血统。</w:t>
      </w:r>
    </w:p>
    <w:p>
      <w:r>
        <w:rPr>
          <w:rFonts w:ascii="Noto Sans CJK SC" w:hAnsi="Noto Sans CJK SC" w:eastAsia="Noto Sans CJK SC"/>
          <w:b/>
        </w:rPr>
        <w:t>门房佣兵：</w:t>
      </w:r>
      <w:r>
        <w:rPr>
          <w:rFonts w:ascii="Noto Sans CJK SC" w:hAnsi="Noto Sans CJK SC" w:eastAsia="Noto Sans CJK SC"/>
        </w:rPr>
        <w:t>布朗管家！请你稍等！我这就让他们放下吊桥！</w:t>
      </w:r>
    </w:p>
    <w:p>
      <w:pPr>
        <w:pStyle w:val="Heading2"/>
      </w:pPr>
      <w:r>
        <w:rPr>
          <w:rFonts w:ascii="Noto Sans CJK SC" w:hAnsi="Noto Sans CJK SC" w:eastAsia="Noto Sans CJK SC"/>
        </w:rPr>
        <w:t>s2_bridge · 第一章 · 吊桥前</w:t>
      </w:r>
    </w:p>
    <w:p>
      <w:pPr>
        <w:spacing w:after="80"/>
        <w:ind w:left="202"/>
      </w:pPr>
      <w:r>
        <w:rPr>
          <w:rFonts w:ascii="Noto Sans CJK SC" w:hAnsi="Noto Sans CJK SC" w:eastAsia="Noto Sans CJK SC"/>
          <w:b/>
        </w:rPr>
        <w:t>布朗管家：</w:t>
      </w:r>
      <w:r>
        <w:rPr>
          <w:rFonts w:ascii="Noto Sans CJK SC" w:hAnsi="Noto Sans CJK SC" w:eastAsia="Noto Sans CJK SC"/>
        </w:rPr>
        <w:t>这群该死的佣兵！昨天我就写信叫他们提前放下吊桥，今天却还是这幅样子，准是又喝酒一直到了天亮！我真该叫奥布里大人把他们换掉！</w:t>
      </w:r>
    </w:p>
    <w:p>
      <w:pPr>
        <w:spacing w:after="80"/>
      </w:pPr>
      <w:r>
        <w:rPr>
          <w:rFonts w:ascii="Noto Sans CJK SC" w:hAnsi="Noto Sans CJK SC" w:eastAsia="Noto Sans CJK SC"/>
          <w:b/>
        </w:rPr>
        <w:t>旁白：</w:t>
      </w:r>
      <w:r>
        <w:rPr>
          <w:rFonts w:ascii="Noto Sans CJK SC" w:hAnsi="Noto Sans CJK SC" w:eastAsia="Noto Sans CJK SC"/>
        </w:rPr>
        <w:t>他摸了摸白净的光头，抹下一手的汗。</w:t>
      </w:r>
    </w:p>
    <w:p>
      <w:pPr>
        <w:spacing w:after="80"/>
      </w:pPr>
      <w:r>
        <w:rPr>
          <w:rFonts w:ascii="Noto Sans CJK SC" w:hAnsi="Noto Sans CJK SC" w:eastAsia="Noto Sans CJK SC"/>
          <w:b/>
        </w:rPr>
        <w:t>旁白：</w:t>
      </w:r>
      <w:r>
        <w:rPr>
          <w:rFonts w:ascii="Noto Sans CJK SC" w:hAnsi="Noto Sans CJK SC" w:eastAsia="Noto Sans CJK SC"/>
        </w:rPr>
        <w:t>你拿出一块手帕递给布朗。</w:t>
      </w:r>
    </w:p>
    <w:p>
      <w:pPr>
        <w:spacing w:after="80"/>
        <w:ind w:left="202"/>
      </w:pPr>
      <w:r>
        <w:rPr>
          <w:rFonts w:ascii="Noto Sans CJK SC" w:hAnsi="Noto Sans CJK SC" w:eastAsia="Noto Sans CJK SC"/>
          <w:b/>
        </w:rPr>
        <w:t>西比拉：</w:t>
      </w:r>
      <w:r>
        <w:rPr>
          <w:rFonts w:ascii="Noto Sans CJK SC" w:hAnsi="Noto Sans CJK SC" w:eastAsia="Noto Sans CJK SC"/>
        </w:rPr>
        <w:t>管家先生，请你消消气。我想这些佣兵是因为要时刻保护城堡的安全，所以没有提前放下吊桥。</w:t>
      </w:r>
    </w:p>
    <w:p>
      <w:pPr>
        <w:spacing w:after="80"/>
      </w:pPr>
      <w:r>
        <w:rPr>
          <w:rFonts w:ascii="Noto Sans CJK SC" w:hAnsi="Noto Sans CJK SC" w:eastAsia="Noto Sans CJK SC"/>
          <w:b/>
        </w:rPr>
        <w:t>旁白：</w:t>
      </w:r>
      <w:r>
        <w:rPr>
          <w:rFonts w:ascii="Noto Sans CJK SC" w:hAnsi="Noto Sans CJK SC" w:eastAsia="Noto Sans CJK SC"/>
        </w:rPr>
        <w:t>布朗深深地看了你一眼。</w:t>
      </w:r>
    </w:p>
    <w:p>
      <w:pPr>
        <w:spacing w:after="80"/>
        <w:ind w:left="202"/>
      </w:pPr>
      <w:r>
        <w:rPr>
          <w:rFonts w:ascii="Noto Sans CJK SC" w:hAnsi="Noto Sans CJK SC" w:eastAsia="Noto Sans CJK SC"/>
          <w:b/>
        </w:rPr>
        <w:t>布朗管家：</w:t>
      </w:r>
      <w:r>
        <w:rPr>
          <w:rFonts w:ascii="Noto Sans CJK SC" w:hAnsi="Noto Sans CJK SC" w:eastAsia="Noto Sans CJK SC"/>
        </w:rPr>
        <w:t>西比拉小姐真是个善心人，主一定会保佑你的。</w:t>
      </w:r>
    </w:p>
    <w:p>
      <w:pPr>
        <w:spacing w:after="80"/>
      </w:pPr>
      <w:r>
        <w:rPr>
          <w:rFonts w:ascii="Noto Sans CJK SC" w:hAnsi="Noto Sans CJK SC" w:eastAsia="Noto Sans CJK SC"/>
          <w:b/>
        </w:rPr>
        <w:t>旁白：</w:t>
      </w:r>
      <w:r>
        <w:rPr>
          <w:rFonts w:ascii="Noto Sans CJK SC" w:hAnsi="Noto Sans CJK SC" w:eastAsia="Noto Sans CJK SC"/>
        </w:rPr>
        <w:t>他接过手帕，擦完手和头之后又丢回你手中。</w:t>
      </w:r>
    </w:p>
    <w:p>
      <w:pPr>
        <w:spacing w:after="80"/>
        <w:ind w:left="202"/>
      </w:pPr>
      <w:r>
        <w:rPr>
          <w:rFonts w:ascii="Noto Sans CJK SC" w:hAnsi="Noto Sans CJK SC" w:eastAsia="Noto Sans CJK SC"/>
          <w:b/>
        </w:rPr>
        <w:t>布朗管家：</w:t>
      </w:r>
      <w:r>
        <w:rPr>
          <w:rFonts w:ascii="Noto Sans CJK SC" w:hAnsi="Noto Sans CJK SC" w:eastAsia="Noto Sans CJK SC"/>
        </w:rPr>
        <w:t>真抱歉把它弄脏了。</w:t>
      </w:r>
    </w:p>
    <w:p>
      <w:pPr>
        <w:spacing w:after="80"/>
      </w:pPr>
      <w:r>
        <w:rPr>
          <w:rFonts w:ascii="Noto Sans CJK SC" w:hAnsi="Noto Sans CJK SC" w:eastAsia="Noto Sans CJK SC"/>
          <w:b/>
        </w:rPr>
        <w:t>旁白：</w:t>
      </w:r>
      <w:r>
        <w:rPr>
          <w:rFonts w:ascii="Noto Sans CJK SC" w:hAnsi="Noto Sans CJK SC" w:eastAsia="Noto Sans CJK SC"/>
        </w:rPr>
        <w:t>你将手帕仔细收好，头微微低下。</w:t>
      </w:r>
    </w:p>
    <w:p>
      <w:pPr>
        <w:spacing w:after="80"/>
        <w:ind w:left="202"/>
      </w:pPr>
      <w:r>
        <w:rPr>
          <w:rFonts w:ascii="Noto Sans CJK SC" w:hAnsi="Noto Sans CJK SC" w:eastAsia="Noto Sans CJK SC"/>
          <w:b/>
        </w:rPr>
        <w:t>西比拉：</w:t>
      </w:r>
      <w:r>
        <w:rPr>
          <w:rFonts w:ascii="Noto Sans CJK SC" w:hAnsi="Noto Sans CJK SC" w:eastAsia="Noto Sans CJK SC"/>
        </w:rPr>
        <w:t>这是我应该做的。</w:t>
      </w:r>
    </w:p>
    <w:p>
      <w:pPr>
        <w:pStyle w:val="Heading2"/>
      </w:pPr>
      <w:r>
        <w:rPr>
          <w:rFonts w:ascii="Noto Sans CJK SC" w:hAnsi="Noto Sans CJK SC" w:eastAsia="Noto Sans CJK SC"/>
        </w:rPr>
        <w:t>s2_haier · 第一章 · 小女仆海尔</w:t>
      </w:r>
    </w:p>
    <w:p>
      <w:pPr>
        <w:spacing w:after="80"/>
      </w:pPr>
      <w:r>
        <w:rPr>
          <w:rFonts w:ascii="Noto Sans CJK SC" w:hAnsi="Noto Sans CJK SC" w:eastAsia="Noto Sans CJK SC"/>
          <w:b/>
        </w:rPr>
        <w:t>旁白：</w:t>
      </w:r>
      <w:r>
        <w:rPr>
          <w:rFonts w:ascii="Noto Sans CJK SC" w:hAnsi="Noto Sans CJK SC" w:eastAsia="Noto Sans CJK SC"/>
        </w:rPr>
        <w:t>你察觉到一股视线，低下头寻去。</w:t>
      </w:r>
    </w:p>
    <w:p>
      <w:pPr>
        <w:spacing w:after="80"/>
      </w:pPr>
      <w:r>
        <w:rPr>
          <w:rFonts w:ascii="Noto Sans CJK SC" w:hAnsi="Noto Sans CJK SC" w:eastAsia="Noto Sans CJK SC"/>
          <w:b/>
        </w:rPr>
        <w:t>旁白：</w:t>
      </w:r>
      <w:r>
        <w:rPr>
          <w:rFonts w:ascii="Noto Sans CJK SC" w:hAnsi="Noto Sans CJK SC" w:eastAsia="Noto Sans CJK SC"/>
        </w:rPr>
        <w:t>眼前，打伞的小女仆胆怯地看着你。</w:t>
      </w:r>
    </w:p>
    <w:p>
      <w:pPr>
        <w:spacing w:after="80"/>
        <w:ind w:left="202"/>
      </w:pPr>
      <w:r>
        <w:rPr>
          <w:rFonts w:ascii="Noto Sans CJK SC" w:hAnsi="Noto Sans CJK SC" w:eastAsia="Noto Sans CJK SC"/>
          <w:b/>
        </w:rPr>
        <w:t>海尔：</w:t>
      </w:r>
      <w:r>
        <w:rPr>
          <w:rFonts w:ascii="Noto Sans CJK SC" w:hAnsi="Noto Sans CJK SC" w:eastAsia="Noto Sans CJK SC"/>
        </w:rPr>
        <w:t>小姐，你真美丽。</w:t>
      </w:r>
    </w:p>
    <w:p>
      <w:pPr>
        <w:spacing w:after="80"/>
      </w:pPr>
      <w:r>
        <w:rPr>
          <w:rFonts w:ascii="Noto Sans CJK SC" w:hAnsi="Noto Sans CJK SC" w:eastAsia="Noto Sans CJK SC"/>
          <w:b/>
        </w:rPr>
        <w:t>旁白：</w:t>
      </w:r>
      <w:r>
        <w:rPr>
          <w:rFonts w:ascii="Noto Sans CJK SC" w:hAnsi="Noto Sans CJK SC" w:eastAsia="Noto Sans CJK SC"/>
        </w:rPr>
        <w:t>你摸了摸她的脑袋。</w:t>
      </w:r>
    </w:p>
    <w:p>
      <w:pPr>
        <w:spacing w:after="80"/>
        <w:ind w:left="202"/>
      </w:pPr>
      <w:r>
        <w:rPr>
          <w:rFonts w:ascii="Noto Sans CJK SC" w:hAnsi="Noto Sans CJK SC" w:eastAsia="Noto Sans CJK SC"/>
          <w:b/>
        </w:rPr>
        <w:t>西比拉：</w:t>
      </w:r>
      <w:r>
        <w:rPr>
          <w:rFonts w:ascii="Noto Sans CJK SC" w:hAnsi="Noto Sans CJK SC" w:eastAsia="Noto Sans CJK SC"/>
        </w:rPr>
        <w:t>你叫做什么名字？</w:t>
      </w:r>
    </w:p>
    <w:p>
      <w:pPr>
        <w:spacing w:after="80"/>
      </w:pPr>
      <w:r>
        <w:rPr>
          <w:rFonts w:ascii="Noto Sans CJK SC" w:hAnsi="Noto Sans CJK SC" w:eastAsia="Noto Sans CJK SC"/>
          <w:b/>
        </w:rPr>
        <w:t>旁白：</w:t>
      </w:r>
      <w:r>
        <w:rPr>
          <w:rFonts w:ascii="Noto Sans CJK SC" w:hAnsi="Noto Sans CJK SC" w:eastAsia="Noto Sans CJK SC"/>
        </w:rPr>
        <w:t>布郎管家冷哼一声，抢着在小女仆之前回答了你的问题。</w:t>
      </w:r>
    </w:p>
    <w:p>
      <w:pPr>
        <w:spacing w:after="80"/>
        <w:ind w:left="202"/>
      </w:pPr>
      <w:r>
        <w:rPr>
          <w:rFonts w:ascii="Noto Sans CJK SC" w:hAnsi="Noto Sans CJK SC" w:eastAsia="Noto Sans CJK SC"/>
          <w:b/>
        </w:rPr>
        <w:t>布朗管家：</w:t>
      </w:r>
      <w:r>
        <w:rPr>
          <w:rFonts w:ascii="Noto Sans CJK SC" w:hAnsi="Noto Sans CJK SC" w:eastAsia="Noto Sans CJK SC"/>
        </w:rPr>
        <w:t>她叫做海尔，你可别被她这模样欺骗！</w:t>
      </w:r>
    </w:p>
    <w:p>
      <w:pPr>
        <w:spacing w:after="80"/>
      </w:pPr>
      <w:r>
        <w:rPr>
          <w:rFonts w:ascii="Noto Sans CJK SC" w:hAnsi="Noto Sans CJK SC" w:eastAsia="Noto Sans CJK SC"/>
          <w:b/>
        </w:rPr>
        <w:t>旁白：</w:t>
      </w:r>
      <w:r>
        <w:rPr>
          <w:rFonts w:ascii="Noto Sans CJK SC" w:hAnsi="Noto Sans CJK SC" w:eastAsia="Noto Sans CJK SC"/>
        </w:rPr>
        <w:t>小海尔被吓得身体缩了缩，伞顿时一斜，布朗肩膀沾上几滴雨水。</w:t>
      </w:r>
    </w:p>
    <w:p>
      <w:pPr>
        <w:spacing w:after="80"/>
        <w:ind w:left="202"/>
      </w:pPr>
      <w:r>
        <w:rPr>
          <w:rFonts w:ascii="Noto Sans CJK SC" w:hAnsi="Noto Sans CJK SC" w:eastAsia="Noto Sans CJK SC"/>
          <w:b/>
        </w:rPr>
        <w:t>布朗管家：</w:t>
      </w:r>
      <w:r>
        <w:rPr>
          <w:rFonts w:ascii="Noto Sans CJK SC" w:hAnsi="Noto Sans CJK SC" w:eastAsia="Noto Sans CJK SC"/>
        </w:rPr>
        <w:t>你看！西比拉小姐，这孩子总是这样毛手毛脚的！</w:t>
      </w:r>
    </w:p>
    <w:p>
      <w:pPr>
        <w:spacing w:after="80"/>
      </w:pPr>
      <w:r>
        <w:rPr>
          <w:rFonts w:ascii="Noto Sans CJK SC" w:hAnsi="Noto Sans CJK SC" w:eastAsia="Noto Sans CJK SC"/>
          <w:b/>
        </w:rPr>
        <w:t>旁白：</w:t>
      </w:r>
      <w:r>
        <w:rPr>
          <w:rFonts w:ascii="Noto Sans CJK SC" w:hAnsi="Noto Sans CJK SC" w:eastAsia="Noto Sans CJK SC"/>
        </w:rPr>
        <w:t>海尔当即惊慌地道歉。</w:t>
      </w:r>
    </w:p>
    <w:p>
      <w:pPr>
        <w:spacing w:after="80"/>
        <w:ind w:left="202"/>
      </w:pPr>
      <w:r>
        <w:rPr>
          <w:rFonts w:ascii="Noto Sans CJK SC" w:hAnsi="Noto Sans CJK SC" w:eastAsia="Noto Sans CJK SC"/>
          <w:b/>
        </w:rPr>
        <w:t>海尔：</w:t>
      </w:r>
      <w:r>
        <w:rPr>
          <w:rFonts w:ascii="Noto Sans CJK SC" w:hAnsi="Noto Sans CJK SC" w:eastAsia="Noto Sans CJK SC"/>
        </w:rPr>
        <w:t>很抱歉，布朗先生，请您饶过我这一回。</w:t>
      </w:r>
    </w:p>
    <w:p>
      <w:pPr>
        <w:spacing w:after="80"/>
      </w:pPr>
      <w:r>
        <w:rPr>
          <w:rFonts w:ascii="Noto Sans CJK SC" w:hAnsi="Noto Sans CJK SC" w:eastAsia="Noto Sans CJK SC"/>
          <w:b/>
        </w:rPr>
        <w:t>旁白：</w:t>
      </w:r>
      <w:r>
        <w:rPr>
          <w:rFonts w:ascii="Noto Sans CJK SC" w:hAnsi="Noto Sans CJK SC" w:eastAsia="Noto Sans CJK SC"/>
        </w:rPr>
        <w:t>布朗看了看你，又看了看海尔，蛮横的骂了几句，总算是没有继续计较。</w:t>
      </w:r>
    </w:p>
    <w:p>
      <w:pPr>
        <w:spacing w:after="80"/>
      </w:pPr>
      <w:r>
        <w:rPr>
          <w:rFonts w:ascii="Noto Sans CJK SC" w:hAnsi="Noto Sans CJK SC" w:eastAsia="Noto Sans CJK SC"/>
          <w:b/>
        </w:rPr>
        <w:t>旁白：</w:t>
      </w:r>
      <w:r>
        <w:rPr>
          <w:rFonts w:ascii="Noto Sans CJK SC" w:hAnsi="Noto Sans CJK SC" w:eastAsia="Noto Sans CJK SC"/>
        </w:rPr>
        <w:t>你皱着眉，却没有说什么，将手重新放回腹前。</w:t>
      </w:r>
    </w:p>
    <w:p>
      <w:pPr>
        <w:spacing w:after="80"/>
      </w:pPr>
      <w:r>
        <w:rPr>
          <w:rFonts w:ascii="Noto Sans CJK SC" w:hAnsi="Noto Sans CJK SC" w:eastAsia="Noto Sans CJK SC"/>
          <w:b/>
        </w:rPr>
        <w:t>旁白：</w:t>
      </w:r>
      <w:r>
        <w:rPr>
          <w:rFonts w:ascii="Noto Sans CJK SC" w:hAnsi="Noto Sans CJK SC" w:eastAsia="Noto Sans CJK SC"/>
        </w:rPr>
        <w:t>吊桥轰隆放下，尘雾呛得布朗连连咳嗽。他骂了几句，带你走进府邸。</w:t>
      </w:r>
    </w:p>
    <w:p>
      <w:pPr>
        <w:pStyle w:val="Heading2"/>
      </w:pPr>
      <w:r>
        <w:rPr>
          <w:rFonts w:ascii="Noto Sans CJK SC" w:hAnsi="Noto Sans CJK SC" w:eastAsia="Noto Sans CJK SC"/>
        </w:rPr>
        <w:t>s3_courtyard · 第一章 · 外庭院</w:t>
      </w:r>
    </w:p>
    <w:p>
      <w:pPr>
        <w:spacing w:after="80"/>
      </w:pPr>
      <w:r>
        <w:rPr>
          <w:rFonts w:ascii="Noto Sans CJK SC" w:hAnsi="Noto Sans CJK SC" w:eastAsia="Noto Sans CJK SC"/>
          <w:b/>
        </w:rPr>
        <w:t>旁白：</w:t>
      </w:r>
      <w:r>
        <w:rPr>
          <w:rFonts w:ascii="Noto Sans CJK SC" w:hAnsi="Noto Sans CJK SC" w:eastAsia="Noto Sans CJK SC"/>
        </w:rPr>
        <w:t>穿过外门，走进外庭院。途中经过一间门半掩着的宿舍，空气中飘来酒味、烟味、马粪味，还有混杂着烤面包的味道。</w:t>
      </w:r>
    </w:p>
    <w:p>
      <w:pPr>
        <w:spacing w:after="80"/>
      </w:pPr>
      <w:r>
        <w:rPr>
          <w:rFonts w:ascii="Noto Sans CJK SC" w:hAnsi="Noto Sans CJK SC" w:eastAsia="Noto Sans CJK SC"/>
          <w:b/>
        </w:rPr>
        <w:t>旁白：</w:t>
      </w:r>
      <w:r>
        <w:rPr>
          <w:rFonts w:ascii="Noto Sans CJK SC" w:hAnsi="Noto Sans CJK SC" w:eastAsia="Noto Sans CJK SC"/>
        </w:rPr>
        <w:t>布朗捂起鼻子，带你绕过宿舍。</w:t>
      </w:r>
    </w:p>
    <w:p>
      <w:pPr>
        <w:spacing w:after="80"/>
        <w:ind w:left="202"/>
      </w:pPr>
      <w:r>
        <w:rPr>
          <w:rFonts w:ascii="Noto Sans CJK SC" w:hAnsi="Noto Sans CJK SC" w:eastAsia="Noto Sans CJK SC"/>
          <w:b/>
        </w:rPr>
        <w:t>布朗管家：</w:t>
      </w:r>
      <w:r>
        <w:rPr>
          <w:rFonts w:ascii="Noto Sans CJK SC" w:hAnsi="Noto Sans CJK SC" w:eastAsia="Noto Sans CJK SC"/>
        </w:rPr>
        <w:t>这些腌臜鬼！我一定要向奥布里大人建议禁止他们喝酒！</w:t>
      </w:r>
    </w:p>
    <w:p>
      <w:pPr>
        <w:spacing w:after="80"/>
        <w:ind w:left="202"/>
      </w:pPr>
      <w:r>
        <w:rPr>
          <w:rFonts w:ascii="Noto Sans CJK SC" w:hAnsi="Noto Sans CJK SC" w:eastAsia="Noto Sans CJK SC"/>
          <w:b/>
        </w:rPr>
        <w:t>西比拉：</w:t>
      </w:r>
      <w:r>
        <w:rPr>
          <w:rFonts w:ascii="Noto Sans CJK SC" w:hAnsi="Noto Sans CJK SC" w:eastAsia="Noto Sans CJK SC"/>
        </w:rPr>
        <w:t>伯爵大人不禁止仆人们喝酒吗？</w:t>
      </w:r>
    </w:p>
    <w:p>
      <w:pPr>
        <w:spacing w:after="80"/>
        <w:ind w:left="202"/>
      </w:pPr>
      <w:r>
        <w:rPr>
          <w:rFonts w:ascii="Noto Sans CJK SC" w:hAnsi="Noto Sans CJK SC" w:eastAsia="Noto Sans CJK SC"/>
          <w:b/>
        </w:rPr>
        <w:t>布朗管家：</w:t>
      </w:r>
      <w:r>
        <w:rPr>
          <w:rFonts w:ascii="Noto Sans CJK SC" w:hAnsi="Noto Sans CJK SC" w:eastAsia="Noto Sans CJK SC"/>
        </w:rPr>
        <w:t>奥布里大人宽容得很，从来不管这些。</w:t>
      </w:r>
    </w:p>
    <w:p>
      <w:pPr>
        <w:spacing w:after="80"/>
        <w:ind w:left="202"/>
      </w:pPr>
      <w:r>
        <w:rPr>
          <w:rFonts w:ascii="Noto Sans CJK SC" w:hAnsi="Noto Sans CJK SC" w:eastAsia="Noto Sans CJK SC"/>
          <w:b/>
        </w:rPr>
        <w:t>西比拉：</w:t>
      </w:r>
      <w:r>
        <w:rPr>
          <w:rFonts w:ascii="Noto Sans CJK SC" w:hAnsi="Noto Sans CJK SC" w:eastAsia="Noto Sans CJK SC"/>
        </w:rPr>
        <w:t>原来如此。</w:t>
      </w:r>
    </w:p>
    <w:p>
      <w:pPr>
        <w:spacing w:after="80"/>
      </w:pPr>
      <w:r>
        <w:rPr>
          <w:rFonts w:ascii="Noto Sans CJK SC" w:hAnsi="Noto Sans CJK SC" w:eastAsia="Noto Sans CJK SC"/>
          <w:b/>
        </w:rPr>
        <w:t>旁白：</w:t>
      </w:r>
      <w:r>
        <w:rPr>
          <w:rFonts w:ascii="Noto Sans CJK SC" w:hAnsi="Noto Sans CJK SC" w:eastAsia="Noto Sans CJK SC"/>
        </w:rPr>
        <w:t>你注意到，路过的女仆总会停下来好奇地张望。像你是什么有名的大人物，当然，有名是确定的，但大人物却是错的。</w:t>
      </w:r>
    </w:p>
    <w:p>
      <w:pPr>
        <w:pStyle w:val="Heading2"/>
      </w:pPr>
      <w:r>
        <w:rPr>
          <w:rFonts w:ascii="Noto Sans CJK SC" w:hAnsi="Noto Sans CJK SC" w:eastAsia="Noto Sans CJK SC"/>
        </w:rPr>
        <w:t>s4_hall · 第一章 · 大厅觐见</w:t>
      </w:r>
    </w:p>
    <w:p>
      <w:pPr>
        <w:spacing w:after="80"/>
      </w:pPr>
      <w:r>
        <w:rPr>
          <w:rFonts w:ascii="Noto Sans CJK SC" w:hAnsi="Noto Sans CJK SC" w:eastAsia="Noto Sans CJK SC"/>
          <w:b/>
        </w:rPr>
        <w:t>旁白：</w:t>
      </w:r>
      <w:r>
        <w:rPr>
          <w:rFonts w:ascii="Noto Sans CJK SC" w:hAnsi="Noto Sans CJK SC" w:eastAsia="Noto Sans CJK SC"/>
        </w:rPr>
        <w:t>走进大厅，入眼是几条长桌。你跟着布朗走到大厅尽头，又看见一架高台。</w:t>
      </w:r>
    </w:p>
    <w:p>
      <w:pPr>
        <w:spacing w:after="80"/>
      </w:pPr>
      <w:r>
        <w:rPr>
          <w:rFonts w:ascii="Noto Sans CJK SC" w:hAnsi="Noto Sans CJK SC" w:eastAsia="Noto Sans CJK SC"/>
          <w:b/>
        </w:rPr>
        <w:t>旁白：</w:t>
      </w:r>
      <w:r>
        <w:rPr>
          <w:rFonts w:ascii="Noto Sans CJK SC" w:hAnsi="Noto Sans CJK SC" w:eastAsia="Noto Sans CJK SC"/>
        </w:rPr>
        <w:t>高台之上是一条长桌。长桌尽头，一位瘦削阴郁的男人坐在主座之上。</w:t>
      </w:r>
    </w:p>
    <w:p>
      <w:pPr>
        <w:spacing w:after="80"/>
      </w:pPr>
      <w:r>
        <w:rPr>
          <w:rFonts w:ascii="Noto Sans CJK SC" w:hAnsi="Noto Sans CJK SC" w:eastAsia="Noto Sans CJK SC"/>
          <w:b/>
        </w:rPr>
        <w:t>旁白：</w:t>
      </w:r>
      <w:r>
        <w:rPr>
          <w:rFonts w:ascii="Noto Sans CJK SC" w:hAnsi="Noto Sans CJK SC" w:eastAsia="Noto Sans CJK SC"/>
        </w:rPr>
        <w:t>他右手第一位，是一个与他有几分相像的可爱女童，手撑在桌上晃荡脑袋，脚也一起晃。</w:t>
      </w:r>
    </w:p>
    <w:p>
      <w:pPr>
        <w:spacing w:after="80"/>
      </w:pPr>
      <w:r>
        <w:rPr>
          <w:rFonts w:ascii="Noto Sans CJK SC" w:hAnsi="Noto Sans CJK SC" w:eastAsia="Noto Sans CJK SC"/>
          <w:b/>
        </w:rPr>
        <w:t>旁白：</w:t>
      </w:r>
      <w:r>
        <w:rPr>
          <w:rFonts w:ascii="Noto Sans CJK SC" w:hAnsi="Noto Sans CJK SC" w:eastAsia="Noto Sans CJK SC"/>
        </w:rPr>
        <w:t>男人穿着深色羊毛外衣，眼神深邃，看向你和布朗。</w:t>
      </w:r>
    </w:p>
    <w:p>
      <w:pPr>
        <w:spacing w:after="80"/>
      </w:pPr>
      <w:r>
        <w:rPr>
          <w:rFonts w:ascii="Noto Sans CJK SC" w:hAnsi="Noto Sans CJK SC" w:eastAsia="Noto Sans CJK SC"/>
          <w:b/>
        </w:rPr>
        <w:t>旁白：</w:t>
      </w:r>
      <w:r>
        <w:rPr>
          <w:rFonts w:ascii="Noto Sans CJK SC" w:hAnsi="Noto Sans CJK SC" w:eastAsia="Noto Sans CJK SC"/>
        </w:rPr>
        <w:t>你轻轻提起裙摆，左脚微微后撤，双膝微曲，身体向下沉，低下头颅。布朗微微曲身，左手放在胸前。</w:t>
      </w:r>
    </w:p>
    <w:p>
      <w:pPr>
        <w:spacing w:after="80"/>
        <w:ind w:left="202"/>
      </w:pPr>
      <w:r>
        <w:rPr>
          <w:rFonts w:ascii="Noto Sans CJK SC" w:hAnsi="Noto Sans CJK SC" w:eastAsia="Noto Sans CJK SC"/>
          <w:b/>
        </w:rPr>
        <w:t>西比拉：</w:t>
      </w:r>
      <w:r>
        <w:rPr>
          <w:rFonts w:ascii="Noto Sans CJK SC" w:hAnsi="Noto Sans CJK SC" w:eastAsia="Noto Sans CJK SC"/>
        </w:rPr>
        <w:t>伯爵大人。</w:t>
      </w:r>
    </w:p>
    <w:p>
      <w:pPr>
        <w:spacing w:after="80"/>
        <w:ind w:left="202"/>
      </w:pPr>
      <w:r>
        <w:rPr>
          <w:rFonts w:ascii="Noto Sans CJK SC" w:hAnsi="Noto Sans CJK SC" w:eastAsia="Noto Sans CJK SC"/>
          <w:b/>
        </w:rPr>
        <w:t>布朗管家：</w:t>
      </w:r>
      <w:r>
        <w:rPr>
          <w:rFonts w:ascii="Noto Sans CJK SC" w:hAnsi="Noto Sans CJK SC" w:eastAsia="Noto Sans CJK SC"/>
        </w:rPr>
        <w:t>奥布里大人。</w:t>
      </w:r>
    </w:p>
    <w:p>
      <w:pPr>
        <w:pStyle w:val="Heading2"/>
      </w:pPr>
      <w:r>
        <w:rPr>
          <w:rFonts w:ascii="Noto Sans CJK SC" w:hAnsi="Noto Sans CJK SC" w:eastAsia="Noto Sans CJK SC"/>
        </w:rPr>
        <w:t>s4_recognize · 第一章 · 再次见面</w:t>
      </w:r>
    </w:p>
    <w:p>
      <w:pPr>
        <w:spacing w:after="80"/>
      </w:pPr>
      <w:r>
        <w:rPr>
          <w:rFonts w:ascii="Noto Sans CJK SC" w:hAnsi="Noto Sans CJK SC" w:eastAsia="Noto Sans CJK SC"/>
          <w:b/>
        </w:rPr>
        <w:t>旁白：</w:t>
      </w:r>
      <w:r>
        <w:rPr>
          <w:rFonts w:ascii="Noto Sans CJK SC" w:hAnsi="Noto Sans CJK SC" w:eastAsia="Noto Sans CJK SC"/>
        </w:rPr>
        <w:t>奥布里点了点头。他右手戴着一颗镶嵌湛蓝色宝石的戒指，宝石上雕刻着一朵兰花的标记，你认得眼熟，那是沃家族的族徽。</w:t>
      </w:r>
    </w:p>
    <w:p>
      <w:pPr>
        <w:spacing w:after="80"/>
        <w:ind w:left="202"/>
      </w:pPr>
      <w:r>
        <w:rPr>
          <w:rFonts w:ascii="Noto Sans CJK SC" w:hAnsi="Noto Sans CJK SC" w:eastAsia="Noto Sans CJK SC"/>
          <w:b/>
        </w:rPr>
        <w:t>奥布里：</w:t>
      </w:r>
      <w:r>
        <w:rPr>
          <w:rFonts w:ascii="Noto Sans CJK SC" w:hAnsi="Noto Sans CJK SC" w:eastAsia="Noto Sans CJK SC"/>
        </w:rPr>
        <w:t>西比拉小姐不愧是克莱尔家的小姐，瞧瞧这得体规范的动作，很高兴能够与你再次见面。</w:t>
      </w:r>
    </w:p>
    <w:p>
      <w:pPr>
        <w:spacing w:after="80"/>
      </w:pPr>
      <w:r>
        <w:rPr>
          <w:rFonts w:ascii="Noto Sans CJK SC" w:hAnsi="Noto Sans CJK SC" w:eastAsia="Noto Sans CJK SC"/>
          <w:b/>
        </w:rPr>
        <w:t>旁白：</w:t>
      </w:r>
      <w:r>
        <w:rPr>
          <w:rFonts w:ascii="Noto Sans CJK SC" w:hAnsi="Noto Sans CJK SC" w:eastAsia="Noto Sans CJK SC"/>
        </w:rPr>
        <w:t>你提着裙摆的手微微颤抖。你将头低得更深。</w:t>
      </w:r>
    </w:p>
    <w:p>
      <w:pPr>
        <w:spacing w:after="80"/>
        <w:ind w:left="202"/>
      </w:pPr>
      <w:r>
        <w:rPr>
          <w:rFonts w:ascii="Noto Sans CJK SC" w:hAnsi="Noto Sans CJK SC" w:eastAsia="Noto Sans CJK SC"/>
          <w:b/>
        </w:rPr>
        <w:t>西比拉：</w:t>
      </w:r>
      <w:r>
        <w:rPr>
          <w:rFonts w:ascii="Noto Sans CJK SC" w:hAnsi="Noto Sans CJK SC" w:eastAsia="Noto Sans CJK SC"/>
        </w:rPr>
        <w:t>伯爵大人，我也很高兴见到您。</w:t>
      </w:r>
    </w:p>
    <w:p>
      <w:pPr>
        <w:spacing w:after="80"/>
        <w:ind w:left="202"/>
      </w:pPr>
      <w:r>
        <w:rPr>
          <w:rFonts w:ascii="Noto Sans CJK SC" w:hAnsi="Noto Sans CJK SC" w:eastAsia="Noto Sans CJK SC"/>
          <w:b/>
        </w:rPr>
        <w:t>奥布里：</w:t>
      </w:r>
      <w:r>
        <w:rPr>
          <w:rFonts w:ascii="Noto Sans CJK SC" w:hAnsi="Noto Sans CJK SC" w:eastAsia="Noto Sans CJK SC"/>
        </w:rPr>
        <w:t>自从克莱尔家败落以后，我们就没有见过了。前个月有人告诉我，还有个克莱尔家的小姐一直在培养院呢。</w:t>
      </w:r>
    </w:p>
    <w:p>
      <w:pPr>
        <w:spacing w:after="80"/>
      </w:pPr>
      <w:r>
        <w:rPr>
          <w:rFonts w:ascii="Noto Sans CJK SC" w:hAnsi="Noto Sans CJK SC" w:eastAsia="Noto Sans CJK SC"/>
          <w:b/>
        </w:rPr>
        <w:t>旁白：</w:t>
      </w:r>
      <w:r>
        <w:rPr>
          <w:rFonts w:ascii="Noto Sans CJK SC" w:hAnsi="Noto Sans CJK SC" w:eastAsia="Noto Sans CJK SC"/>
        </w:rPr>
        <w:t>他侧身抱过右手边的女孩。</w:t>
      </w:r>
    </w:p>
    <w:p>
      <w:pPr>
        <w:spacing w:after="80"/>
        <w:ind w:left="202"/>
      </w:pPr>
      <w:r>
        <w:rPr>
          <w:rFonts w:ascii="Noto Sans CJK SC" w:hAnsi="Noto Sans CJK SC" w:eastAsia="Noto Sans CJK SC"/>
          <w:b/>
        </w:rPr>
        <w:t>奥布里：</w:t>
      </w:r>
      <w:r>
        <w:rPr>
          <w:rFonts w:ascii="Noto Sans CJK SC" w:hAnsi="Noto Sans CJK SC" w:eastAsia="Noto Sans CJK SC"/>
        </w:rPr>
        <w:t>没想到，居然会是你。我原以为你已经到了哪位公爵家里了。</w:t>
      </w:r>
    </w:p>
    <w:p>
      <w:pPr>
        <w:spacing w:after="80"/>
        <w:ind w:left="202"/>
      </w:pPr>
      <w:r>
        <w:rPr>
          <w:rFonts w:ascii="Noto Sans CJK SC" w:hAnsi="Noto Sans CJK SC" w:eastAsia="Noto Sans CJK SC"/>
          <w:b/>
        </w:rPr>
        <w:t>西比拉：</w:t>
      </w:r>
      <w:r>
        <w:rPr>
          <w:rFonts w:ascii="Noto Sans CJK SC" w:hAnsi="Noto Sans CJK SC" w:eastAsia="Noto Sans CJK SC"/>
        </w:rPr>
        <w:t>伯爵大人，很抱歉，我无法欺骗您。姐妹们在克莱尔家沦落后就早早被买走了，唯独我一直没有人肯接纳。</w:t>
      </w:r>
    </w:p>
    <w:p>
      <w:pPr>
        <w:spacing w:after="80"/>
        <w:ind w:left="202"/>
      </w:pPr>
      <w:r>
        <w:rPr>
          <w:rFonts w:ascii="Noto Sans CJK SC" w:hAnsi="Noto Sans CJK SC" w:eastAsia="Noto Sans CJK SC"/>
          <w:b/>
        </w:rPr>
        <w:t>奥布里：</w:t>
      </w:r>
      <w:r>
        <w:rPr>
          <w:rFonts w:ascii="Noto Sans CJK SC" w:hAnsi="Noto Sans CJK SC" w:eastAsia="Noto Sans CJK SC"/>
        </w:rPr>
        <w:t>难道就没有人将你买下过吗？</w:t>
      </w:r>
    </w:p>
    <w:p>
      <w:pPr>
        <w:spacing w:after="80"/>
        <w:ind w:left="202"/>
      </w:pPr>
      <w:r>
        <w:rPr>
          <w:rFonts w:ascii="Noto Sans CJK SC" w:hAnsi="Noto Sans CJK SC" w:eastAsia="Noto Sans CJK SC"/>
          <w:b/>
        </w:rPr>
        <w:t>西比拉：</w:t>
      </w:r>
      <w:r>
        <w:rPr>
          <w:rFonts w:ascii="Noto Sans CJK SC" w:hAnsi="Noto Sans CJK SC" w:eastAsia="Noto Sans CJK SC"/>
        </w:rPr>
        <w:t>有的。但都被女主人重新将我赶回了培养院。据夫人们说，我的头发是魔鬼的象征，放在府里，是亵渎的。</w:t>
      </w:r>
    </w:p>
    <w:p>
      <w:pPr>
        <w:spacing w:after="80"/>
        <w:ind w:left="202"/>
      </w:pPr>
      <w:r>
        <w:rPr>
          <w:rFonts w:ascii="Noto Sans CJK SC" w:hAnsi="Noto Sans CJK SC" w:eastAsia="Noto Sans CJK SC"/>
          <w:b/>
        </w:rPr>
        <w:t>奥布里：</w:t>
      </w:r>
      <w:r>
        <w:rPr>
          <w:rFonts w:ascii="Noto Sans CJK SC" w:hAnsi="Noto Sans CJK SC" w:eastAsia="Noto Sans CJK SC"/>
        </w:rPr>
        <w:t>我倒觉得不是这个原因。</w:t>
      </w:r>
    </w:p>
    <w:p>
      <w:pPr>
        <w:spacing w:after="80"/>
      </w:pPr>
      <w:r>
        <w:rPr>
          <w:rFonts w:ascii="Noto Sans CJK SC" w:hAnsi="Noto Sans CJK SC" w:eastAsia="Noto Sans CJK SC"/>
          <w:b/>
        </w:rPr>
        <w:t>旁白：</w:t>
      </w:r>
      <w:r>
        <w:rPr>
          <w:rFonts w:ascii="Noto Sans CJK SC" w:hAnsi="Noto Sans CJK SC" w:eastAsia="Noto Sans CJK SC"/>
        </w:rPr>
        <w:t>他脸上挂起一抹轻笑，却没有多说，低下头看了看怀里的女孩。</w:t>
      </w:r>
    </w:p>
    <w:p>
      <w:pPr>
        <w:pStyle w:val="Heading2"/>
      </w:pPr>
      <w:r>
        <w:rPr>
          <w:rFonts w:ascii="Noto Sans CJK SC" w:hAnsi="Noto Sans CJK SC" w:eastAsia="Noto Sans CJK SC"/>
        </w:rPr>
        <w:t>s4_teach · 第一章 · 托付</w:t>
      </w:r>
    </w:p>
    <w:p>
      <w:pPr>
        <w:spacing w:after="80"/>
        <w:ind w:left="202"/>
      </w:pPr>
      <w:r>
        <w:rPr>
          <w:rFonts w:ascii="Noto Sans CJK SC" w:hAnsi="Noto Sans CJK SC" w:eastAsia="Noto Sans CJK SC"/>
          <w:b/>
        </w:rPr>
        <w:t>奥布里：</w:t>
      </w:r>
      <w:r>
        <w:rPr>
          <w:rFonts w:ascii="Noto Sans CJK SC" w:hAnsi="Noto Sans CJK SC" w:eastAsia="Noto Sans CJK SC"/>
        </w:rPr>
        <w:t>西比拉小姐，这次买下你，除了作为女仆以外，还希望你能教导我的妹妹，伊莎贝尔，让她学习贵族的礼仪。</w:t>
      </w:r>
    </w:p>
    <w:p>
      <w:pPr>
        <w:spacing w:after="80"/>
      </w:pPr>
      <w:r>
        <w:rPr>
          <w:rFonts w:ascii="Noto Sans CJK SC" w:hAnsi="Noto Sans CJK SC" w:eastAsia="Noto Sans CJK SC"/>
          <w:b/>
        </w:rPr>
        <w:t>旁白：</w:t>
      </w:r>
      <w:r>
        <w:rPr>
          <w:rFonts w:ascii="Noto Sans CJK SC" w:hAnsi="Noto Sans CJK SC" w:eastAsia="Noto Sans CJK SC"/>
        </w:rPr>
        <w:t>他手指摩挲着伊莎贝尔的下巴，逗得女孩细细笑着。</w:t>
      </w:r>
    </w:p>
    <w:p>
      <w:pPr>
        <w:spacing w:after="80"/>
      </w:pPr>
      <w:r>
        <w:rPr>
          <w:rFonts w:ascii="Noto Sans CJK SC" w:hAnsi="Noto Sans CJK SC" w:eastAsia="Noto Sans CJK SC"/>
          <w:b/>
        </w:rPr>
        <w:t>旁白：</w:t>
      </w:r>
      <w:r>
        <w:rPr>
          <w:rFonts w:ascii="Noto Sans CJK SC" w:hAnsi="Noto Sans CJK SC" w:eastAsia="Noto Sans CJK SC"/>
        </w:rPr>
        <w:t>你攥紧了裙摆。</w:t>
      </w:r>
    </w:p>
    <w:p>
      <w:pPr>
        <w:spacing w:after="80"/>
        <w:ind w:left="202"/>
      </w:pPr>
      <w:r>
        <w:rPr>
          <w:rFonts w:ascii="Noto Sans CJK SC" w:hAnsi="Noto Sans CJK SC" w:eastAsia="Noto Sans CJK SC"/>
          <w:b/>
        </w:rPr>
        <w:t>西比拉：</w:t>
      </w:r>
      <w:r>
        <w:rPr>
          <w:rFonts w:ascii="Noto Sans CJK SC" w:hAnsi="Noto Sans CJK SC" w:eastAsia="Noto Sans CJK SC"/>
        </w:rPr>
        <w:t>遵命，伯爵大人，我一定会好好教导伊莎贝尔小姐。</w:t>
      </w:r>
    </w:p>
    <w:p>
      <w:pPr>
        <w:spacing w:after="80"/>
        <w:ind w:left="202"/>
      </w:pPr>
      <w:r>
        <w:rPr>
          <w:rFonts w:ascii="Noto Sans CJK SC" w:hAnsi="Noto Sans CJK SC" w:eastAsia="Noto Sans CJK SC"/>
          <w:b/>
        </w:rPr>
        <w:t>奥布里：</w:t>
      </w:r>
      <w:r>
        <w:rPr>
          <w:rFonts w:ascii="Noto Sans CJK SC" w:hAnsi="Noto Sans CJK SC" w:eastAsia="Noto Sans CJK SC"/>
        </w:rPr>
        <w:t>按照克莱尔家的标准，不要因为她是我妹妹而松懈。</w:t>
      </w:r>
    </w:p>
    <w:p>
      <w:pPr>
        <w:spacing w:after="80"/>
      </w:pPr>
      <w:r>
        <w:rPr>
          <w:rFonts w:ascii="Noto Sans CJK SC" w:hAnsi="Noto Sans CJK SC" w:eastAsia="Noto Sans CJK SC"/>
          <w:b/>
        </w:rPr>
        <w:t>旁白：</w:t>
      </w:r>
      <w:r>
        <w:rPr>
          <w:rFonts w:ascii="Noto Sans CJK SC" w:hAnsi="Noto Sans CJK SC" w:eastAsia="Noto Sans CJK SC"/>
        </w:rPr>
        <w:t>奥布里面容苍白，笑起来没有多少美感，反而凸显出一点悲凉。</w:t>
      </w:r>
    </w:p>
    <w:p>
      <w:pPr>
        <w:spacing w:after="80"/>
        <w:ind w:left="202"/>
      </w:pPr>
      <w:r>
        <w:rPr>
          <w:rFonts w:ascii="Noto Sans CJK SC" w:hAnsi="Noto Sans CJK SC" w:eastAsia="Noto Sans CJK SC"/>
          <w:b/>
        </w:rPr>
        <w:t>奥布里：</w:t>
      </w:r>
      <w:r>
        <w:rPr>
          <w:rFonts w:ascii="Noto Sans CJK SC" w:hAnsi="Noto Sans CJK SC" w:eastAsia="Noto Sans CJK SC"/>
        </w:rPr>
        <w:t>她今年七岁，我想应该让她学习一下礼仪了。</w:t>
      </w:r>
    </w:p>
    <w:p>
      <w:pPr>
        <w:spacing w:after="80"/>
        <w:ind w:left="202"/>
      </w:pPr>
      <w:r>
        <w:rPr>
          <w:rFonts w:ascii="Noto Sans CJK SC" w:hAnsi="Noto Sans CJK SC" w:eastAsia="Noto Sans CJK SC"/>
          <w:b/>
        </w:rPr>
        <w:t>西比拉：</w:t>
      </w:r>
      <w:r>
        <w:rPr>
          <w:rFonts w:ascii="Noto Sans CJK SC" w:hAnsi="Noto Sans CJK SC" w:eastAsia="Noto Sans CJK SC"/>
        </w:rPr>
        <w:t>是的大人，小姐们都是七岁开始的。</w:t>
      </w:r>
    </w:p>
    <w:p>
      <w:pPr>
        <w:spacing w:after="80"/>
      </w:pPr>
      <w:r>
        <w:rPr>
          <w:rFonts w:ascii="Noto Sans CJK SC" w:hAnsi="Noto Sans CJK SC" w:eastAsia="Noto Sans CJK SC"/>
          <w:b/>
        </w:rPr>
        <w:t>旁白：</w:t>
      </w:r>
      <w:r>
        <w:rPr>
          <w:rFonts w:ascii="Noto Sans CJK SC" w:hAnsi="Noto Sans CJK SC" w:eastAsia="Noto Sans CJK SC"/>
        </w:rPr>
        <w:t>其实这是句假话。你从学习走路开始，就被教导贵族之间的礼仪了。</w:t>
      </w:r>
    </w:p>
    <w:p>
      <w:pPr>
        <w:spacing w:after="80"/>
        <w:ind w:left="202"/>
      </w:pPr>
      <w:r>
        <w:rPr>
          <w:rFonts w:ascii="Noto Sans CJK SC" w:hAnsi="Noto Sans CJK SC" w:eastAsia="Noto Sans CJK SC"/>
          <w:b/>
        </w:rPr>
        <w:t>奥布里：</w:t>
      </w:r>
      <w:r>
        <w:rPr>
          <w:rFonts w:ascii="Noto Sans CJK SC" w:hAnsi="Noto Sans CJK SC" w:eastAsia="Noto Sans CJK SC"/>
        </w:rPr>
        <w:t>嗯，那伊莎贝尔，你还不算晚呢。</w:t>
      </w:r>
    </w:p>
    <w:p>
      <w:pPr>
        <w:spacing w:after="80"/>
        <w:ind w:left="202"/>
      </w:pPr>
      <w:r>
        <w:rPr>
          <w:rFonts w:ascii="Noto Sans CJK SC" w:hAnsi="Noto Sans CJK SC" w:eastAsia="Noto Sans CJK SC"/>
          <w:b/>
        </w:rPr>
        <w:t>伊莎贝尔：</w:t>
      </w:r>
      <w:r>
        <w:rPr>
          <w:rFonts w:ascii="Noto Sans CJK SC" w:hAnsi="Noto Sans CJK SC" w:eastAsia="Noto Sans CJK SC"/>
        </w:rPr>
        <w:t>哥哥，我会努力的。</w:t>
      </w:r>
    </w:p>
    <w:p>
      <w:pPr>
        <w:spacing w:after="80"/>
        <w:ind w:left="202"/>
      </w:pPr>
      <w:r>
        <w:rPr>
          <w:rFonts w:ascii="Noto Sans CJK SC" w:hAnsi="Noto Sans CJK SC" w:eastAsia="Noto Sans CJK SC"/>
          <w:b/>
        </w:rPr>
        <w:t>奥布里：</w:t>
      </w:r>
      <w:r>
        <w:rPr>
          <w:rFonts w:ascii="Noto Sans CJK SC" w:hAnsi="Noto Sans CJK SC" w:eastAsia="Noto Sans CJK SC"/>
        </w:rPr>
        <w:t>好！</w:t>
      </w:r>
    </w:p>
    <w:p>
      <w:pPr>
        <w:pStyle w:val="Heading2"/>
      </w:pPr>
      <w:r>
        <w:rPr>
          <w:rFonts w:ascii="Noto Sans CJK SC" w:hAnsi="Noto Sans CJK SC" w:eastAsia="Noto Sans CJK SC"/>
        </w:rPr>
        <w:t>s4_leave · 第一章 · 隔壁的房间</w:t>
      </w:r>
    </w:p>
    <w:p>
      <w:pPr>
        <w:spacing w:after="80"/>
      </w:pPr>
      <w:r>
        <w:rPr>
          <w:rFonts w:ascii="Noto Sans CJK SC" w:hAnsi="Noto Sans CJK SC" w:eastAsia="Noto Sans CJK SC"/>
          <w:b/>
        </w:rPr>
        <w:t>旁白：</w:t>
      </w:r>
      <w:r>
        <w:rPr>
          <w:rFonts w:ascii="Noto Sans CJK SC" w:hAnsi="Noto Sans CJK SC" w:eastAsia="Noto Sans CJK SC"/>
        </w:rPr>
        <w:t>奥布里将伊莎贝尔放回原位，拍了拍她的头，对布朗说道：</w:t>
      </w:r>
    </w:p>
    <w:p>
      <w:pPr>
        <w:spacing w:after="80"/>
        <w:ind w:left="202"/>
      </w:pPr>
      <w:r>
        <w:rPr>
          <w:rFonts w:ascii="Noto Sans CJK SC" w:hAnsi="Noto Sans CJK SC" w:eastAsia="Noto Sans CJK SC"/>
          <w:b/>
        </w:rPr>
        <w:t>奥布里：</w:t>
      </w:r>
      <w:r>
        <w:rPr>
          <w:rFonts w:ascii="Noto Sans CJK SC" w:hAnsi="Noto Sans CJK SC" w:eastAsia="Noto Sans CJK SC"/>
        </w:rPr>
        <w:t>管家先生，请你将西比拉小姐安排到伊莎贝尔的房间隔壁住下，那里我已经让人打扫过了。</w:t>
      </w:r>
    </w:p>
    <w:p>
      <w:pPr>
        <w:spacing w:after="80"/>
        <w:ind w:left="202"/>
      </w:pPr>
      <w:r>
        <w:rPr>
          <w:rFonts w:ascii="Noto Sans CJK SC" w:hAnsi="Noto Sans CJK SC" w:eastAsia="Noto Sans CJK SC"/>
          <w:b/>
        </w:rPr>
        <w:t>布朗管家：</w:t>
      </w:r>
      <w:r>
        <w:rPr>
          <w:rFonts w:ascii="Noto Sans CJK SC" w:hAnsi="Noto Sans CJK SC" w:eastAsia="Noto Sans CJK SC"/>
        </w:rPr>
        <w:t>遵命，奥布里大人。</w:t>
      </w:r>
    </w:p>
    <w:p>
      <w:pPr>
        <w:spacing w:after="80"/>
      </w:pPr>
      <w:r>
        <w:rPr>
          <w:rFonts w:ascii="Noto Sans CJK SC" w:hAnsi="Noto Sans CJK SC" w:eastAsia="Noto Sans CJK SC"/>
          <w:b/>
        </w:rPr>
        <w:t>旁白：</w:t>
      </w:r>
      <w:r>
        <w:rPr>
          <w:rFonts w:ascii="Noto Sans CJK SC" w:hAnsi="Noto Sans CJK SC" w:eastAsia="Noto Sans CJK SC"/>
        </w:rPr>
        <w:t>布朗直起身向你说道：</w:t>
      </w:r>
    </w:p>
    <w:p>
      <w:pPr>
        <w:spacing w:after="80"/>
        <w:ind w:left="202"/>
      </w:pPr>
      <w:r>
        <w:rPr>
          <w:rFonts w:ascii="Noto Sans CJK SC" w:hAnsi="Noto Sans CJK SC" w:eastAsia="Noto Sans CJK SC"/>
          <w:b/>
        </w:rPr>
        <w:t>布朗管家：</w:t>
      </w:r>
      <w:r>
        <w:rPr>
          <w:rFonts w:ascii="Noto Sans CJK SC" w:hAnsi="Noto Sans CJK SC" w:eastAsia="Noto Sans CJK SC"/>
        </w:rPr>
        <w:t>西比拉小姐请随我来。</w:t>
      </w:r>
    </w:p>
    <w:p>
      <w:pPr>
        <w:spacing w:after="80"/>
      </w:pPr>
      <w:r>
        <w:rPr>
          <w:rFonts w:ascii="Noto Sans CJK SC" w:hAnsi="Noto Sans CJK SC" w:eastAsia="Noto Sans CJK SC"/>
          <w:b/>
        </w:rPr>
        <w:t>旁白：</w:t>
      </w:r>
      <w:r>
        <w:rPr>
          <w:rFonts w:ascii="Noto Sans CJK SC" w:hAnsi="Noto Sans CJK SC" w:eastAsia="Noto Sans CJK SC"/>
        </w:rPr>
        <w:t>你点点头，跟着布朗走了。</w:t>
      </w:r>
    </w:p>
    <w:p>
      <w:pPr>
        <w:pStyle w:val="Heading2"/>
      </w:pPr>
      <w:r>
        <w:rPr>
          <w:rFonts w:ascii="Noto Sans CJK SC" w:hAnsi="Noto Sans CJK SC" w:eastAsia="Noto Sans CJK SC"/>
        </w:rPr>
        <w:t>s4_portrait · 第一天 · 主座背后的画像</w:t>
      </w:r>
    </w:p>
    <w:p>
      <w:pPr>
        <w:spacing w:after="80"/>
      </w:pPr>
      <w:r>
        <w:rPr>
          <w:rFonts w:ascii="Noto Sans CJK SC" w:hAnsi="Noto Sans CJK SC" w:eastAsia="Noto Sans CJK SC"/>
          <w:b/>
        </w:rPr>
        <w:t>旁白：</w:t>
      </w:r>
      <w:r>
        <w:rPr>
          <w:rFonts w:ascii="Noto Sans CJK SC" w:hAnsi="Noto Sans CJK SC" w:eastAsia="Noto Sans CJK SC"/>
        </w:rPr>
        <w:t>临走前，你看向大厅——主座背后，高高挂着一副画像，是沃家族最初被册封为伯爵的拉纳克·德·沃。两边的墙壁上挂着这位伯爵曾经的佩剑和铠甲，保养得很好。</w:t>
      </w:r>
    </w:p>
    <w:p>
      <w:pPr>
        <w:pStyle w:val="Heading2"/>
      </w:pPr>
      <w:r>
        <w:rPr>
          <w:rFonts w:ascii="Noto Sans CJK SC" w:hAnsi="Noto Sans CJK SC" w:eastAsia="Noto Sans CJK SC"/>
        </w:rPr>
        <w:t>b1_room · 第二幕 · 新房间</w:t>
      </w:r>
    </w:p>
    <w:p>
      <w:pPr>
        <w:spacing w:after="80"/>
      </w:pPr>
      <w:r>
        <w:rPr>
          <w:rFonts w:ascii="Noto Sans CJK SC" w:hAnsi="Noto Sans CJK SC" w:eastAsia="Noto Sans CJK SC"/>
          <w:b/>
        </w:rPr>
        <w:t>旁白：</w:t>
      </w:r>
      <w:r>
        <w:rPr>
          <w:rFonts w:ascii="Noto Sans CJK SC" w:hAnsi="Noto Sans CJK SC" w:eastAsia="Noto Sans CJK SC"/>
        </w:rPr>
        <w:t>西比拉坐在木床上，双手紧紧地抱住自己带来的一些行李，打量着这个房间，很狭窄，但是这里的待遇，比西比拉这半年间待过的任何一位伯爵公爵家都要好上很多，至少，不再是女仆们挤在一起的隔间。</w:t>
      </w:r>
    </w:p>
    <w:p>
      <w:pPr>
        <w:spacing w:after="80"/>
      </w:pPr>
      <w:r>
        <w:rPr>
          <w:rFonts w:ascii="Noto Sans CJK SC" w:hAnsi="Noto Sans CJK SC" w:eastAsia="Noto Sans CJK SC"/>
          <w:b/>
        </w:rPr>
        <w:t>旁白：</w:t>
      </w:r>
      <w:r>
        <w:rPr>
          <w:rFonts w:ascii="Noto Sans CJK SC" w:hAnsi="Noto Sans CJK SC" w:eastAsia="Noto Sans CJK SC"/>
        </w:rPr>
        <w:t>书桌，床，镜子，一应俱全，甚至奥布里还为她准备了书架，西比拉站起身，将行李放在床上，手指摸着崭新的木柜，看来奥布里并不准备为难她。</w:t>
      </w:r>
    </w:p>
    <w:p>
      <w:pPr>
        <w:pStyle w:val="Heading2"/>
      </w:pPr>
      <w:r>
        <w:rPr>
          <w:rFonts w:ascii="Noto Sans CJK SC" w:hAnsi="Noto Sans CJK SC" w:eastAsia="Noto Sans CJK SC"/>
        </w:rPr>
        <w:t>b2_haier_knock · 第一夜 · 门外的海尔</w:t>
      </w:r>
    </w:p>
    <w:p>
      <w:pPr>
        <w:spacing w:after="80"/>
        <w:ind w:left="202"/>
      </w:pPr>
      <w:r>
        <w:rPr>
          <w:rFonts w:ascii="Noto Sans CJK SC" w:hAnsi="Noto Sans CJK SC" w:eastAsia="Noto Sans CJK SC"/>
          <w:b/>
        </w:rPr>
        <w:t>海尔：</w:t>
      </w:r>
      <w:r>
        <w:rPr>
          <w:rFonts w:ascii="Noto Sans CJK SC" w:hAnsi="Noto Sans CJK SC" w:eastAsia="Noto Sans CJK SC"/>
        </w:rPr>
        <w:t>西比拉小姐，这是布朗先生叫我送来的衣服。</w:t>
      </w:r>
    </w:p>
    <w:p>
      <w:pPr>
        <w:spacing w:after="80"/>
      </w:pPr>
      <w:r>
        <w:rPr>
          <w:rFonts w:ascii="Noto Sans CJK SC" w:hAnsi="Noto Sans CJK SC" w:eastAsia="Noto Sans CJK SC"/>
          <w:b/>
        </w:rPr>
        <w:t>旁白：</w:t>
      </w:r>
      <w:r>
        <w:rPr>
          <w:rFonts w:ascii="Noto Sans CJK SC" w:hAnsi="Noto Sans CJK SC" w:eastAsia="Noto Sans CJK SC"/>
        </w:rPr>
        <w:t>房外，忽然传来一个稚嫩又胆怯的喊声，不用打开房门，西比拉也知道是谁。</w:t>
      </w:r>
    </w:p>
    <w:p>
      <w:pPr>
        <w:spacing w:after="80"/>
      </w:pPr>
      <w:r>
        <w:rPr>
          <w:rFonts w:ascii="Noto Sans CJK SC" w:hAnsi="Noto Sans CJK SC" w:eastAsia="Noto Sans CJK SC"/>
          <w:b/>
        </w:rPr>
        <w:t>旁白：</w:t>
      </w:r>
      <w:r>
        <w:rPr>
          <w:rFonts w:ascii="Noto Sans CJK SC" w:hAnsi="Noto Sans CJK SC" w:eastAsia="Noto Sans CJK SC"/>
        </w:rPr>
        <w:t>西比拉将门轻轻打开一条不大不小的缝，果然，一个瘦小的身影便出现在她面前，正是海尔，手上举着两套衣服，一套是很经典的女仆服饰，而另一套是作为教师的衣服，西比拉看着像是女牧师的衣服。</w:t>
      </w:r>
    </w:p>
    <w:p>
      <w:pPr>
        <w:spacing w:after="80"/>
      </w:pPr>
      <w:r>
        <w:rPr>
          <w:rFonts w:ascii="Noto Sans CJK SC" w:hAnsi="Noto Sans CJK SC" w:eastAsia="Noto Sans CJK SC"/>
          <w:b/>
        </w:rPr>
        <w:t>旁白：</w:t>
      </w:r>
      <w:r>
        <w:rPr>
          <w:rFonts w:ascii="Noto Sans CJK SC" w:hAnsi="Noto Sans CJK SC" w:eastAsia="Noto Sans CJK SC"/>
        </w:rPr>
        <w:t>她将衣服从海尔手上拿下，笑着说——</w:t>
      </w:r>
    </w:p>
    <w:p>
      <w:pPr>
        <w:spacing w:after="80"/>
        <w:ind w:left="202"/>
      </w:pPr>
      <w:r>
        <w:rPr>
          <w:rFonts w:ascii="Noto Sans CJK SC" w:hAnsi="Noto Sans CJK SC" w:eastAsia="Noto Sans CJK SC"/>
          <w:b/>
        </w:rPr>
        <w:t>西比拉：</w:t>
      </w:r>
      <w:r>
        <w:rPr>
          <w:rFonts w:ascii="Noto Sans CJK SC" w:hAnsi="Noto Sans CJK SC" w:eastAsia="Noto Sans CJK SC"/>
        </w:rPr>
        <w:t>海尔，谢谢你，你现在还有事要做吗？</w:t>
      </w:r>
    </w:p>
    <w:p>
      <w:pPr>
        <w:spacing w:after="80"/>
        <w:ind w:left="202"/>
      </w:pPr>
      <w:r>
        <w:rPr>
          <w:rFonts w:ascii="Noto Sans CJK SC" w:hAnsi="Noto Sans CJK SC" w:eastAsia="Noto Sans CJK SC"/>
          <w:b/>
        </w:rPr>
        <w:t>海尔：</w:t>
      </w:r>
      <w:r>
        <w:rPr>
          <w:rFonts w:ascii="Noto Sans CJK SC" w:hAnsi="Noto Sans CJK SC" w:eastAsia="Noto Sans CJK SC"/>
        </w:rPr>
        <w:t>唉！</w:t>
      </w:r>
    </w:p>
    <w:p>
      <w:pPr>
        <w:spacing w:after="80"/>
      </w:pPr>
      <w:r>
        <w:rPr>
          <w:rFonts w:ascii="Noto Sans CJK SC" w:hAnsi="Noto Sans CJK SC" w:eastAsia="Noto Sans CJK SC"/>
          <w:b/>
        </w:rPr>
        <w:t>旁白：</w:t>
      </w:r>
      <w:r>
        <w:rPr>
          <w:rFonts w:ascii="Noto Sans CJK SC" w:hAnsi="Noto Sans CJK SC" w:eastAsia="Noto Sans CJK SC"/>
        </w:rPr>
        <w:t>海尔突然惊叫一声，随后面容怪异，眼睛四处乱瞟着——</w:t>
      </w:r>
    </w:p>
    <w:p>
      <w:pPr>
        <w:spacing w:after="80"/>
        <w:ind w:left="202"/>
      </w:pPr>
      <w:r>
        <w:rPr>
          <w:rFonts w:ascii="Noto Sans CJK SC" w:hAnsi="Noto Sans CJK SC" w:eastAsia="Noto Sans CJK SC"/>
          <w:b/>
        </w:rPr>
        <w:t>海尔：</w:t>
      </w:r>
      <w:r>
        <w:rPr>
          <w:rFonts w:ascii="Noto Sans CJK SC" w:hAnsi="Noto Sans CJK SC" w:eastAsia="Noto Sans CJK SC"/>
        </w:rPr>
        <w:t>布朗，布朗先生叫我……</w:t>
      </w:r>
    </w:p>
    <w:p>
      <w:pPr>
        <w:spacing w:after="80"/>
      </w:pPr>
      <w:r>
        <w:rPr>
          <w:rFonts w:ascii="Noto Sans CJK SC" w:hAnsi="Noto Sans CJK SC" w:eastAsia="Noto Sans CJK SC"/>
          <w:b/>
        </w:rPr>
        <w:t>旁白：</w:t>
      </w:r>
      <w:r>
        <w:rPr>
          <w:rFonts w:ascii="Noto Sans CJK SC" w:hAnsi="Noto Sans CJK SC" w:eastAsia="Noto Sans CJK SC"/>
        </w:rPr>
        <w:t>海尔憋红了脸，仿佛是要说出什么艰难的话。</w:t>
      </w:r>
    </w:p>
    <w:p>
      <w:r>
        <w:rPr>
          <w:rFonts w:ascii="Noto Sans CJK SC" w:hAnsi="Noto Sans CJK SC" w:eastAsia="Noto Sans CJK SC"/>
          <w:b/>
        </w:rPr>
        <w:t>选择</w:t>
      </w:r>
    </w:p>
    <w:p>
      <w:pPr>
        <w:keepLines/>
        <w:spacing w:before="80" w:after="60"/>
        <w:ind w:left="317"/>
      </w:pPr>
      <w:r>
        <w:rPr>
          <w:rFonts w:ascii="Noto Sans CJK SC" w:hAnsi="Noto Sans CJK SC" w:eastAsia="Noto Sans CJK SC"/>
          <w:b/>
        </w:rPr>
        <w:t>A：等着 · 让她自己说完</w:t>
      </w:r>
    </w:p>
    <w:p>
      <w:r>
        <w:rPr>
          <w:rFonts w:ascii="Noto Sans CJK SC" w:hAnsi="Noto Sans CJK SC" w:eastAsia="Noto Sans CJK SC"/>
        </w:rPr>
        <w:t>（进入分支：b3_wait）</w:t>
      </w:r>
    </w:p>
    <w:p>
      <w:pPr>
        <w:keepLines/>
        <w:spacing w:before="80" w:after="60"/>
        <w:ind w:left="317"/>
      </w:pPr>
      <w:r>
        <w:rPr>
          <w:rFonts w:ascii="Noto Sans CJK SC" w:hAnsi="Noto Sans CJK SC" w:eastAsia="Noto Sans CJK SC"/>
          <w:b/>
        </w:rPr>
        <w:t>B：作罢 · 那下次再见了</w:t>
      </w:r>
    </w:p>
    <w:p>
      <w:r>
        <w:rPr>
          <w:rFonts w:ascii="Noto Sans CJK SC" w:hAnsi="Noto Sans CJK SC" w:eastAsia="Noto Sans CJK SC"/>
        </w:rPr>
        <w:t>（进入分支：b3_letgo）</w:t>
      </w:r>
    </w:p>
    <w:p>
      <w:pPr>
        <w:pStyle w:val="Heading2"/>
      </w:pPr>
      <w:r>
        <w:rPr>
          <w:rFonts w:ascii="Noto Sans CJK SC" w:hAnsi="Noto Sans CJK SC" w:eastAsia="Noto Sans CJK SC"/>
        </w:rPr>
        <w:t>b3_wait · 第一夜 · 她自己说下去</w:t>
      </w:r>
    </w:p>
    <w:p>
      <w:pPr>
        <w:spacing w:after="80"/>
      </w:pPr>
      <w:r>
        <w:rPr>
          <w:rFonts w:ascii="Noto Sans CJK SC" w:hAnsi="Noto Sans CJK SC" w:eastAsia="Noto Sans CJK SC"/>
          <w:b/>
        </w:rPr>
        <w:t>旁白：</w:t>
      </w:r>
      <w:r>
        <w:rPr>
          <w:rFonts w:ascii="Noto Sans CJK SC" w:hAnsi="Noto Sans CJK SC" w:eastAsia="Noto Sans CJK SC"/>
        </w:rPr>
        <w:t>海尔见状将手卡着门，说道——</w:t>
      </w:r>
    </w:p>
    <w:p>
      <w:pPr>
        <w:spacing w:after="80"/>
        <w:ind w:left="202"/>
      </w:pPr>
      <w:r>
        <w:rPr>
          <w:rFonts w:ascii="Noto Sans CJK SC" w:hAnsi="Noto Sans CJK SC" w:eastAsia="Noto Sans CJK SC"/>
          <w:b/>
        </w:rPr>
        <w:t>海尔：</w:t>
      </w:r>
      <w:r>
        <w:rPr>
          <w:rFonts w:ascii="Noto Sans CJK SC" w:hAnsi="Noto Sans CJK SC" w:eastAsia="Noto Sans CJK SC"/>
        </w:rPr>
        <w:t>西，西比拉小姐，不是这样的，我，管家先生叫我给你交代一些事情。</w:t>
      </w:r>
    </w:p>
    <w:p>
      <w:pPr>
        <w:pStyle w:val="Heading2"/>
      </w:pPr>
      <w:r>
        <w:rPr>
          <w:rFonts w:ascii="Noto Sans CJK SC" w:hAnsi="Noto Sans CJK SC" w:eastAsia="Noto Sans CJK SC"/>
        </w:rPr>
        <w:t>b3_letgo · 第一夜 · 下次再见</w:t>
      </w:r>
    </w:p>
    <w:p>
      <w:pPr>
        <w:spacing w:after="80"/>
        <w:ind w:left="202"/>
      </w:pPr>
      <w:r>
        <w:rPr>
          <w:rFonts w:ascii="Noto Sans CJK SC" w:hAnsi="Noto Sans CJK SC" w:eastAsia="Noto Sans CJK SC"/>
          <w:b/>
        </w:rPr>
        <w:t>西比拉：</w:t>
      </w:r>
      <w:r>
        <w:rPr>
          <w:rFonts w:ascii="Noto Sans CJK SC" w:hAnsi="Noto Sans CJK SC" w:eastAsia="Noto Sans CJK SC"/>
        </w:rPr>
        <w:t>不愿意吗？没关系的，那下次再见了，海尔。</w:t>
      </w:r>
    </w:p>
    <w:p>
      <w:pPr>
        <w:spacing w:after="80"/>
      </w:pPr>
      <w:r>
        <w:rPr>
          <w:rFonts w:ascii="Noto Sans CJK SC" w:hAnsi="Noto Sans CJK SC" w:eastAsia="Noto Sans CJK SC"/>
          <w:b/>
        </w:rPr>
        <w:t>旁白：</w:t>
      </w:r>
      <w:r>
        <w:rPr>
          <w:rFonts w:ascii="Noto Sans CJK SC" w:hAnsi="Noto Sans CJK SC" w:eastAsia="Noto Sans CJK SC"/>
        </w:rPr>
        <w:t>西比拉见海尔慌乱的样子，倚着房门轻轻说道，随后准备将门关上。</w:t>
      </w:r>
    </w:p>
    <w:p>
      <w:pPr>
        <w:spacing w:after="80"/>
      </w:pPr>
      <w:r>
        <w:rPr>
          <w:rFonts w:ascii="Noto Sans CJK SC" w:hAnsi="Noto Sans CJK SC" w:eastAsia="Noto Sans CJK SC"/>
          <w:b/>
        </w:rPr>
        <w:t>旁白：</w:t>
      </w:r>
      <w:r>
        <w:rPr>
          <w:rFonts w:ascii="Noto Sans CJK SC" w:hAnsi="Noto Sans CJK SC" w:eastAsia="Noto Sans CJK SC"/>
        </w:rPr>
        <w:t>海尔见状将手卡着门，说道——</w:t>
      </w:r>
    </w:p>
    <w:p>
      <w:pPr>
        <w:spacing w:after="80"/>
        <w:ind w:left="202"/>
      </w:pPr>
      <w:r>
        <w:rPr>
          <w:rFonts w:ascii="Noto Sans CJK SC" w:hAnsi="Noto Sans CJK SC" w:eastAsia="Noto Sans CJK SC"/>
          <w:b/>
        </w:rPr>
        <w:t>海尔：</w:t>
      </w:r>
      <w:r>
        <w:rPr>
          <w:rFonts w:ascii="Noto Sans CJK SC" w:hAnsi="Noto Sans CJK SC" w:eastAsia="Noto Sans CJK SC"/>
        </w:rPr>
        <w:t>西，西比拉小姐，不是这样的，我，管家先生叫我给你交代一些事情。</w:t>
      </w:r>
    </w:p>
    <w:p>
      <w:r>
        <w:rPr>
          <w:rFonts w:ascii="Noto Sans CJK SC" w:hAnsi="Noto Sans CJK SC" w:eastAsia="Noto Sans CJK SC"/>
        </w:rPr>
        <w:t>（前两种选择在此汇合。）</w:t>
      </w:r>
    </w:p>
    <w:p>
      <w:pPr>
        <w:pStyle w:val="Heading2"/>
      </w:pPr>
      <w:r>
        <w:rPr>
          <w:rFonts w:ascii="Noto Sans CJK SC" w:hAnsi="Noto Sans CJK SC" w:eastAsia="Noto Sans CJK SC"/>
        </w:rPr>
        <w:t>b4_enter · 第一夜 · 进来说吧</w:t>
      </w:r>
    </w:p>
    <w:p>
      <w:pPr>
        <w:spacing w:after="80"/>
        <w:ind w:left="202"/>
      </w:pPr>
      <w:r>
        <w:rPr>
          <w:rFonts w:ascii="Noto Sans CJK SC" w:hAnsi="Noto Sans CJK SC" w:eastAsia="Noto Sans CJK SC"/>
          <w:b/>
        </w:rPr>
        <w:t>西比拉：</w:t>
      </w:r>
      <w:r>
        <w:rPr>
          <w:rFonts w:ascii="Noto Sans CJK SC" w:hAnsi="Noto Sans CJK SC" w:eastAsia="Noto Sans CJK SC"/>
        </w:rPr>
        <w:t>既然这样，小海尔，进来说吧，我也有些疑问想要问你。</w:t>
      </w:r>
    </w:p>
    <w:p>
      <w:pPr>
        <w:spacing w:after="80"/>
      </w:pPr>
      <w:r>
        <w:rPr>
          <w:rFonts w:ascii="Noto Sans CJK SC" w:hAnsi="Noto Sans CJK SC" w:eastAsia="Noto Sans CJK SC"/>
          <w:b/>
        </w:rPr>
        <w:t>旁白：</w:t>
      </w:r>
      <w:r>
        <w:rPr>
          <w:rFonts w:ascii="Noto Sans CJK SC" w:hAnsi="Noto Sans CJK SC" w:eastAsia="Noto Sans CJK SC"/>
        </w:rPr>
        <w:t>西比拉重新将门打开，指着床边，随后将衣服放在了书桌之上。</w:t>
      </w:r>
    </w:p>
    <w:p>
      <w:pPr>
        <w:spacing w:after="80"/>
      </w:pPr>
      <w:r>
        <w:rPr>
          <w:rFonts w:ascii="Noto Sans CJK SC" w:hAnsi="Noto Sans CJK SC" w:eastAsia="Noto Sans CJK SC"/>
          <w:b/>
        </w:rPr>
        <w:t>旁白：</w:t>
      </w:r>
      <w:r>
        <w:rPr>
          <w:rFonts w:ascii="Noto Sans CJK SC" w:hAnsi="Noto Sans CJK SC" w:eastAsia="Noto Sans CJK SC"/>
        </w:rPr>
        <w:t>海尔走进房间，好奇地打量着西比拉的布置，毫不掩饰她的羡慕，眼睛一闪一闪的发着亮，她说道——</w:t>
      </w:r>
    </w:p>
    <w:p>
      <w:pPr>
        <w:spacing w:after="80"/>
        <w:ind w:left="202"/>
      </w:pPr>
      <w:r>
        <w:rPr>
          <w:rFonts w:ascii="Noto Sans CJK SC" w:hAnsi="Noto Sans CJK SC" w:eastAsia="Noto Sans CJK SC"/>
          <w:b/>
        </w:rPr>
        <w:t>海尔：</w:t>
      </w:r>
      <w:r>
        <w:rPr>
          <w:rFonts w:ascii="Noto Sans CJK SC" w:hAnsi="Noto Sans CJK SC" w:eastAsia="Noto Sans CJK SC"/>
        </w:rPr>
        <w:t>西比拉小姐能拥有独立的房间真好啊。</w:t>
      </w:r>
    </w:p>
    <w:p>
      <w:r>
        <w:rPr>
          <w:rFonts w:ascii="Noto Sans CJK SC" w:hAnsi="Noto Sans CJK SC" w:eastAsia="Noto Sans CJK SC"/>
          <w:b/>
        </w:rPr>
        <w:t>选择</w:t>
      </w:r>
    </w:p>
    <w:p>
      <w:pPr>
        <w:keepLines/>
        <w:spacing w:before="80" w:after="60"/>
        <w:ind w:left="317"/>
      </w:pPr>
      <w:r>
        <w:rPr>
          <w:rFonts w:ascii="Noto Sans CJK SC" w:hAnsi="Noto Sans CJK SC" w:eastAsia="Noto Sans CJK SC"/>
          <w:b/>
        </w:rPr>
        <w:t>A：问 · 你们是住哪呢</w:t>
      </w:r>
    </w:p>
    <w:p>
      <w:r>
        <w:rPr>
          <w:rFonts w:ascii="Noto Sans CJK SC" w:hAnsi="Noto Sans CJK SC" w:eastAsia="Noto Sans CJK SC"/>
        </w:rPr>
        <w:t>（进入分支：b5_quarters）</w:t>
      </w:r>
    </w:p>
    <w:p>
      <w:pPr>
        <w:keepLines/>
        <w:spacing w:before="80" w:after="60"/>
        <w:ind w:left="317"/>
      </w:pPr>
      <w:r>
        <w:rPr>
          <w:rFonts w:ascii="Noto Sans CJK SC" w:hAnsi="Noto Sans CJK SC" w:eastAsia="Noto Sans CJK SC"/>
          <w:b/>
        </w:rPr>
        <w:t>B：问 · 伯爵大人没有贴身的仆人吗</w:t>
      </w:r>
    </w:p>
    <w:p>
      <w:r>
        <w:rPr>
          <w:rFonts w:ascii="Noto Sans CJK SC" w:hAnsi="Noto Sans CJK SC" w:eastAsia="Noto Sans CJK SC"/>
        </w:rPr>
        <w:t>（进入分支：b5_no_servant）</w:t>
      </w:r>
    </w:p>
    <w:p>
      <w:pPr>
        <w:pStyle w:val="Heading2"/>
      </w:pPr>
      <w:r>
        <w:rPr>
          <w:rFonts w:ascii="Noto Sans CJK SC" w:hAnsi="Noto Sans CJK SC" w:eastAsia="Noto Sans CJK SC"/>
        </w:rPr>
        <w:t>b5_quarters · 第一夜 · 仆人们的住处</w:t>
      </w:r>
    </w:p>
    <w:p>
      <w:pPr>
        <w:spacing w:after="80"/>
        <w:ind w:left="202"/>
      </w:pPr>
      <w:r>
        <w:rPr>
          <w:rFonts w:ascii="Noto Sans CJK SC" w:hAnsi="Noto Sans CJK SC" w:eastAsia="Noto Sans CJK SC"/>
          <w:b/>
        </w:rPr>
        <w:t>西比拉：</w:t>
      </w:r>
      <w:r>
        <w:rPr>
          <w:rFonts w:ascii="Noto Sans CJK SC" w:hAnsi="Noto Sans CJK SC" w:eastAsia="Noto Sans CJK SC"/>
        </w:rPr>
        <w:t>你们是住哪呢？</w:t>
      </w:r>
    </w:p>
    <w:p>
      <w:pPr>
        <w:spacing w:after="80"/>
      </w:pPr>
      <w:r>
        <w:rPr>
          <w:rFonts w:ascii="Noto Sans CJK SC" w:hAnsi="Noto Sans CJK SC" w:eastAsia="Noto Sans CJK SC"/>
          <w:b/>
        </w:rPr>
        <w:t>旁白：</w:t>
      </w:r>
      <w:r>
        <w:rPr>
          <w:rFonts w:ascii="Noto Sans CJK SC" w:hAnsi="Noto Sans CJK SC" w:eastAsia="Noto Sans CJK SC"/>
        </w:rPr>
        <w:t>西比拉牵着海尔在床沿坐下，坐下时西比拉还能听见床垫发出“咔嚓”一声。</w:t>
      </w:r>
    </w:p>
    <w:p>
      <w:pPr>
        <w:spacing w:after="80"/>
      </w:pPr>
      <w:r>
        <w:rPr>
          <w:rFonts w:ascii="Noto Sans CJK SC" w:hAnsi="Noto Sans CJK SC" w:eastAsia="Noto Sans CJK SC"/>
          <w:b/>
        </w:rPr>
        <w:t>旁白：</w:t>
      </w:r>
      <w:r>
        <w:rPr>
          <w:rFonts w:ascii="Noto Sans CJK SC" w:hAnsi="Noto Sans CJK SC" w:eastAsia="Noto Sans CJK SC"/>
        </w:rPr>
        <w:t>海尔说道——</w:t>
      </w:r>
    </w:p>
    <w:p>
      <w:pPr>
        <w:spacing w:after="80"/>
        <w:ind w:left="202"/>
      </w:pPr>
      <w:r>
        <w:rPr>
          <w:rFonts w:ascii="Noto Sans CJK SC" w:hAnsi="Noto Sans CJK SC" w:eastAsia="Noto Sans CJK SC"/>
          <w:b/>
        </w:rPr>
        <w:t>海尔：</w:t>
      </w:r>
      <w:r>
        <w:rPr>
          <w:rFonts w:ascii="Noto Sans CJK SC" w:hAnsi="Noto Sans CJK SC" w:eastAsia="Noto Sans CJK SC"/>
        </w:rPr>
        <w:t>在阁楼的隔间里，所有的低级女仆都是睡在那。</w:t>
      </w:r>
    </w:p>
    <w:p>
      <w:pPr>
        <w:spacing w:after="80"/>
      </w:pPr>
      <w:r>
        <w:rPr>
          <w:rFonts w:ascii="Noto Sans CJK SC" w:hAnsi="Noto Sans CJK SC" w:eastAsia="Noto Sans CJK SC"/>
          <w:b/>
        </w:rPr>
        <w:t>旁白：</w:t>
      </w:r>
      <w:r>
        <w:rPr>
          <w:rFonts w:ascii="Noto Sans CJK SC" w:hAnsi="Noto Sans CJK SC" w:eastAsia="Noto Sans CJK SC"/>
        </w:rPr>
        <w:t>她看着西比拉，补充道——</w:t>
      </w:r>
    </w:p>
    <w:p>
      <w:pPr>
        <w:spacing w:after="80"/>
        <w:ind w:left="202"/>
      </w:pPr>
      <w:r>
        <w:rPr>
          <w:rFonts w:ascii="Noto Sans CJK SC" w:hAnsi="Noto Sans CJK SC" w:eastAsia="Noto Sans CJK SC"/>
          <w:b/>
        </w:rPr>
        <w:t>海尔：</w:t>
      </w:r>
      <w:r>
        <w:rPr>
          <w:rFonts w:ascii="Noto Sans CJK SC" w:hAnsi="Noto Sans CJK SC" w:eastAsia="Noto Sans CJK SC"/>
        </w:rPr>
        <w:t>二楼是厨师长、糕点师和大人的药师住的地方，而三楼是大人、管家先生以及伊莎贝尔小姐居住的地方，现在又加上了西比拉小姐。</w:t>
      </w:r>
    </w:p>
    <w:p>
      <w:pPr>
        <w:pStyle w:val="Heading2"/>
      </w:pPr>
      <w:r>
        <w:rPr>
          <w:rFonts w:ascii="Noto Sans CJK SC" w:hAnsi="Noto Sans CJK SC" w:eastAsia="Noto Sans CJK SC"/>
        </w:rPr>
        <w:t>b5_no_servant · 第一夜 · 贴身的仆人</w:t>
      </w:r>
    </w:p>
    <w:p>
      <w:pPr>
        <w:spacing w:after="80"/>
        <w:ind w:left="202"/>
      </w:pPr>
      <w:r>
        <w:rPr>
          <w:rFonts w:ascii="Noto Sans CJK SC" w:hAnsi="Noto Sans CJK SC" w:eastAsia="Noto Sans CJK SC"/>
          <w:b/>
        </w:rPr>
        <w:t>西比拉：</w:t>
      </w:r>
      <w:r>
        <w:rPr>
          <w:rFonts w:ascii="Noto Sans CJK SC" w:hAnsi="Noto Sans CJK SC" w:eastAsia="Noto Sans CJK SC"/>
        </w:rPr>
        <w:t>伯爵大人没有贴身的仆人吗？</w:t>
      </w:r>
    </w:p>
    <w:p>
      <w:pPr>
        <w:spacing w:after="80"/>
      </w:pPr>
      <w:r>
        <w:rPr>
          <w:rFonts w:ascii="Noto Sans CJK SC" w:hAnsi="Noto Sans CJK SC" w:eastAsia="Noto Sans CJK SC"/>
          <w:b/>
        </w:rPr>
        <w:t>旁白：</w:t>
      </w:r>
      <w:r>
        <w:rPr>
          <w:rFonts w:ascii="Noto Sans CJK SC" w:hAnsi="Noto Sans CJK SC" w:eastAsia="Noto Sans CJK SC"/>
        </w:rPr>
        <w:t>西比拉问道。</w:t>
      </w:r>
    </w:p>
    <w:p>
      <w:r>
        <w:rPr>
          <w:rFonts w:ascii="Noto Sans CJK SC" w:hAnsi="Noto Sans CJK SC" w:eastAsia="Noto Sans CJK SC"/>
        </w:rPr>
        <w:t>（两条分支在此汇合。）</w:t>
      </w:r>
    </w:p>
    <w:p>
      <w:pPr>
        <w:pStyle w:val="Heading2"/>
      </w:pPr>
      <w:r>
        <w:rPr>
          <w:rFonts w:ascii="Noto Sans CJK SC" w:hAnsi="Noto Sans CJK SC" w:eastAsia="Noto Sans CJK SC"/>
        </w:rPr>
        <w:t>b6_laundry · 第一夜 · 洗衣房在一楼</w:t>
      </w:r>
    </w:p>
    <w:p>
      <w:pPr>
        <w:spacing w:after="80"/>
        <w:ind w:left="202"/>
      </w:pPr>
      <w:r>
        <w:rPr>
          <w:rFonts w:ascii="Noto Sans CJK SC" w:hAnsi="Noto Sans CJK SC" w:eastAsia="Noto Sans CJK SC"/>
          <w:b/>
        </w:rPr>
        <w:t>海尔：</w:t>
      </w:r>
      <w:r>
        <w:rPr>
          <w:rFonts w:ascii="Noto Sans CJK SC" w:hAnsi="Noto Sans CJK SC" w:eastAsia="Noto Sans CJK SC"/>
        </w:rPr>
        <w:t>没有，大人不喜欢被打扰。</w:t>
      </w:r>
    </w:p>
    <w:p>
      <w:pPr>
        <w:spacing w:after="80"/>
      </w:pPr>
      <w:r>
        <w:rPr>
          <w:rFonts w:ascii="Noto Sans CJK SC" w:hAnsi="Noto Sans CJK SC" w:eastAsia="Noto Sans CJK SC"/>
          <w:b/>
        </w:rPr>
        <w:t>旁白：</w:t>
      </w:r>
      <w:r>
        <w:rPr>
          <w:rFonts w:ascii="Noto Sans CJK SC" w:hAnsi="Noto Sans CJK SC" w:eastAsia="Noto Sans CJK SC"/>
        </w:rPr>
        <w:t>海尔摇了摇头，嘟着嘴，坐在床上的脚还碰不到地面，随意地晃着，低下头说道——</w:t>
      </w:r>
    </w:p>
    <w:p>
      <w:pPr>
        <w:spacing w:after="80"/>
        <w:ind w:left="202"/>
      </w:pPr>
      <w:r>
        <w:rPr>
          <w:rFonts w:ascii="Noto Sans CJK SC" w:hAnsi="Noto Sans CJK SC" w:eastAsia="Noto Sans CJK SC"/>
          <w:b/>
        </w:rPr>
        <w:t>海尔：</w:t>
      </w:r>
      <w:r>
        <w:rPr>
          <w:rFonts w:ascii="Noto Sans CJK SC" w:hAnsi="Noto Sans CJK SC" w:eastAsia="Noto Sans CJK SC"/>
        </w:rPr>
        <w:t>西比拉小姐，管家先生要我告诉你，洗衣房在一楼，你需要时刻保持衣服的整洁。</w:t>
      </w:r>
    </w:p>
    <w:p>
      <w:pPr>
        <w:spacing w:after="80"/>
        <w:ind w:left="202"/>
      </w:pPr>
      <w:r>
        <w:rPr>
          <w:rFonts w:ascii="Noto Sans CJK SC" w:hAnsi="Noto Sans CJK SC" w:eastAsia="Noto Sans CJK SC"/>
          <w:b/>
        </w:rPr>
        <w:t>西比拉：</w:t>
      </w:r>
      <w:r>
        <w:rPr>
          <w:rFonts w:ascii="Noto Sans CJK SC" w:hAnsi="Noto Sans CJK SC" w:eastAsia="Noto Sans CJK SC"/>
        </w:rPr>
        <w:t>我会记住的。</w:t>
      </w:r>
    </w:p>
    <w:p>
      <w:pPr>
        <w:spacing w:after="80"/>
      </w:pPr>
      <w:r>
        <w:rPr>
          <w:rFonts w:ascii="Noto Sans CJK SC" w:hAnsi="Noto Sans CJK SC" w:eastAsia="Noto Sans CJK SC"/>
          <w:b/>
        </w:rPr>
        <w:t>旁白：</w:t>
      </w:r>
      <w:r>
        <w:rPr>
          <w:rFonts w:ascii="Noto Sans CJK SC" w:hAnsi="Noto Sans CJK SC" w:eastAsia="Noto Sans CJK SC"/>
        </w:rPr>
        <w:t>西比拉笑着说。</w:t>
      </w:r>
    </w:p>
    <w:p>
      <w:pPr>
        <w:pStyle w:val="Heading2"/>
      </w:pPr>
      <w:r>
        <w:rPr>
          <w:rFonts w:ascii="Noto Sans CJK SC" w:hAnsi="Noto Sans CJK SC" w:eastAsia="Noto Sans CJK SC"/>
        </w:rPr>
        <w:t>b7_offer · 第一夜 · 海尔的好意</w:t>
      </w:r>
    </w:p>
    <w:p>
      <w:pPr>
        <w:spacing w:after="80"/>
      </w:pPr>
      <w:r>
        <w:rPr>
          <w:rFonts w:ascii="Noto Sans CJK SC" w:hAnsi="Noto Sans CJK SC" w:eastAsia="Noto Sans CJK SC"/>
          <w:b/>
        </w:rPr>
        <w:t>旁白：</w:t>
      </w:r>
      <w:r>
        <w:rPr>
          <w:rFonts w:ascii="Noto Sans CJK SC" w:hAnsi="Noto Sans CJK SC" w:eastAsia="Noto Sans CJK SC"/>
        </w:rPr>
        <w:t>海尔瞟了瞟西比拉，脸色忽然变得红润——</w:t>
      </w:r>
    </w:p>
    <w:p>
      <w:pPr>
        <w:spacing w:after="80"/>
        <w:ind w:left="202"/>
      </w:pPr>
      <w:r>
        <w:rPr>
          <w:rFonts w:ascii="Noto Sans CJK SC" w:hAnsi="Noto Sans CJK SC" w:eastAsia="Noto Sans CJK SC"/>
          <w:b/>
        </w:rPr>
        <w:t>海尔：</w:t>
      </w:r>
      <w:r>
        <w:rPr>
          <w:rFonts w:ascii="Noto Sans CJK SC" w:hAnsi="Noto Sans CJK SC" w:eastAsia="Noto Sans CJK SC"/>
        </w:rPr>
        <w:t>要，要是西比拉小姐没有时间，把衣服给我，我可以帮您洗。</w:t>
      </w:r>
    </w:p>
    <w:p>
      <w:pPr>
        <w:spacing w:after="80"/>
        <w:ind w:left="202"/>
      </w:pPr>
      <w:r>
        <w:rPr>
          <w:rFonts w:ascii="Noto Sans CJK SC" w:hAnsi="Noto Sans CJK SC" w:eastAsia="Noto Sans CJK SC"/>
          <w:b/>
        </w:rPr>
        <w:t>西比拉：</w:t>
      </w:r>
      <w:r>
        <w:rPr>
          <w:rFonts w:ascii="Noto Sans CJK SC" w:hAnsi="Noto Sans CJK SC" w:eastAsia="Noto Sans CJK SC"/>
        </w:rPr>
        <w:t>谢谢你的好心，小海尔。</w:t>
      </w:r>
    </w:p>
    <w:p>
      <w:pPr>
        <w:spacing w:after="80"/>
      </w:pPr>
      <w:r>
        <w:rPr>
          <w:rFonts w:ascii="Noto Sans CJK SC" w:hAnsi="Noto Sans CJK SC" w:eastAsia="Noto Sans CJK SC"/>
          <w:b/>
        </w:rPr>
        <w:t>旁白：</w:t>
      </w:r>
      <w:r>
        <w:rPr>
          <w:rFonts w:ascii="Noto Sans CJK SC" w:hAnsi="Noto Sans CJK SC" w:eastAsia="Noto Sans CJK SC"/>
        </w:rPr>
        <w:t>西比拉惊讶地笑起来——</w:t>
      </w:r>
    </w:p>
    <w:p>
      <w:pPr>
        <w:spacing w:after="80"/>
        <w:ind w:left="202"/>
      </w:pPr>
      <w:r>
        <w:rPr>
          <w:rFonts w:ascii="Noto Sans CJK SC" w:hAnsi="Noto Sans CJK SC" w:eastAsia="Noto Sans CJK SC"/>
          <w:b/>
        </w:rPr>
        <w:t>西比拉：</w:t>
      </w:r>
      <w:r>
        <w:rPr>
          <w:rFonts w:ascii="Noto Sans CJK SC" w:hAnsi="Noto Sans CJK SC" w:eastAsia="Noto Sans CJK SC"/>
        </w:rPr>
        <w:t>不过这么一点事，我自己还是能做的。</w:t>
      </w:r>
    </w:p>
    <w:p>
      <w:pPr>
        <w:pStyle w:val="Heading2"/>
      </w:pPr>
      <w:r>
        <w:rPr>
          <w:rFonts w:ascii="Noto Sans CJK SC" w:hAnsi="Noto Sans CJK SC" w:eastAsia="Noto Sans CJK SC"/>
        </w:rPr>
        <w:t>b8_farewell · 第一夜 · 送她出门</w:t>
      </w:r>
    </w:p>
    <w:p>
      <w:pPr>
        <w:spacing w:after="80"/>
      </w:pPr>
      <w:r>
        <w:rPr>
          <w:rFonts w:ascii="Noto Sans CJK SC" w:hAnsi="Noto Sans CJK SC" w:eastAsia="Noto Sans CJK SC"/>
          <w:b/>
        </w:rPr>
        <w:t>旁白：</w:t>
      </w:r>
      <w:r>
        <w:rPr>
          <w:rFonts w:ascii="Noto Sans CJK SC" w:hAnsi="Noto Sans CJK SC" w:eastAsia="Noto Sans CJK SC"/>
        </w:rPr>
        <w:t>海尔没有勉强，沉默着晃了晃腿，最后跳下床，转了个身看向西比拉——</w:t>
      </w:r>
    </w:p>
    <w:p>
      <w:pPr>
        <w:spacing w:after="80"/>
        <w:ind w:left="202"/>
      </w:pPr>
      <w:r>
        <w:rPr>
          <w:rFonts w:ascii="Noto Sans CJK SC" w:hAnsi="Noto Sans CJK SC" w:eastAsia="Noto Sans CJK SC"/>
          <w:b/>
        </w:rPr>
        <w:t>海尔：</w:t>
      </w:r>
      <w:r>
        <w:rPr>
          <w:rFonts w:ascii="Noto Sans CJK SC" w:hAnsi="Noto Sans CJK SC" w:eastAsia="Noto Sans CJK SC"/>
        </w:rPr>
        <w:t>西比拉小姐，我还需要清洗士兵换下来的衣服，得回去了。</w:t>
      </w:r>
    </w:p>
    <w:p>
      <w:pPr>
        <w:spacing w:after="80"/>
        <w:ind w:left="202"/>
      </w:pPr>
      <w:r>
        <w:rPr>
          <w:rFonts w:ascii="Noto Sans CJK SC" w:hAnsi="Noto Sans CJK SC" w:eastAsia="Noto Sans CJK SC"/>
          <w:b/>
        </w:rPr>
        <w:t>西比拉：</w:t>
      </w:r>
      <w:r>
        <w:rPr>
          <w:rFonts w:ascii="Noto Sans CJK SC" w:hAnsi="Noto Sans CJK SC" w:eastAsia="Noto Sans CJK SC"/>
        </w:rPr>
        <w:t>海尔要是有什么想问我的，可以随时来找我。</w:t>
      </w:r>
    </w:p>
    <w:p>
      <w:pPr>
        <w:spacing w:after="80"/>
      </w:pPr>
      <w:r>
        <w:rPr>
          <w:rFonts w:ascii="Noto Sans CJK SC" w:hAnsi="Noto Sans CJK SC" w:eastAsia="Noto Sans CJK SC"/>
          <w:b/>
        </w:rPr>
        <w:t>旁白：</w:t>
      </w:r>
      <w:r>
        <w:rPr>
          <w:rFonts w:ascii="Noto Sans CJK SC" w:hAnsi="Noto Sans CJK SC" w:eastAsia="Noto Sans CJK SC"/>
        </w:rPr>
        <w:t>西比拉点了点头，将海尔送出房间，对她说道。</w:t>
      </w:r>
    </w:p>
    <w:p>
      <w:pPr>
        <w:spacing w:after="80"/>
        <w:ind w:left="202"/>
      </w:pPr>
      <w:r>
        <w:rPr>
          <w:rFonts w:ascii="Noto Sans CJK SC" w:hAnsi="Noto Sans CJK SC" w:eastAsia="Noto Sans CJK SC"/>
          <w:b/>
        </w:rPr>
        <w:t>海尔：</w:t>
      </w:r>
      <w:r>
        <w:rPr>
          <w:rFonts w:ascii="Noto Sans CJK SC" w:hAnsi="Noto Sans CJK SC" w:eastAsia="Noto Sans CJK SC"/>
        </w:rPr>
        <w:t>谢谢您，西比拉小姐。</w:t>
      </w:r>
    </w:p>
    <w:p>
      <w:pPr>
        <w:spacing w:after="80"/>
      </w:pPr>
      <w:r>
        <w:rPr>
          <w:rFonts w:ascii="Noto Sans CJK SC" w:hAnsi="Noto Sans CJK SC" w:eastAsia="Noto Sans CJK SC"/>
          <w:b/>
        </w:rPr>
        <w:t>旁白：</w:t>
      </w:r>
      <w:r>
        <w:rPr>
          <w:rFonts w:ascii="Noto Sans CJK SC" w:hAnsi="Noto Sans CJK SC" w:eastAsia="Noto Sans CJK SC"/>
        </w:rPr>
        <w:t>海尔深深地弯腰感谢，终于放松了些——</w:t>
      </w:r>
    </w:p>
    <w:p>
      <w:pPr>
        <w:spacing w:after="80"/>
        <w:ind w:left="202"/>
      </w:pPr>
      <w:r>
        <w:rPr>
          <w:rFonts w:ascii="Noto Sans CJK SC" w:hAnsi="Noto Sans CJK SC" w:eastAsia="Noto Sans CJK SC"/>
          <w:b/>
        </w:rPr>
        <w:t>海尔：</w:t>
      </w:r>
      <w:r>
        <w:rPr>
          <w:rFonts w:ascii="Noto Sans CJK SC" w:hAnsi="Noto Sans CJK SC" w:eastAsia="Noto Sans CJK SC"/>
        </w:rPr>
        <w:t>我走了。</w:t>
      </w:r>
    </w:p>
    <w:p>
      <w:pPr/>
      <w:r>
        <w:rPr>
          <w:b/>
        </w:rPr>
        <w:t>海尔：</w:t>
      </w:r>
      <w:r>
        <w:t>对了，西比拉小姐，奥布里大人叫您去书房一趟。</w:t>
      </w:r>
    </w:p>
    <w:p>
      <w:pPr>
        <w:spacing w:after="80"/>
        <w:ind w:left="202"/>
      </w:pPr>
      <w:r>
        <w:rPr>
          <w:rFonts w:ascii="Noto Sans CJK SC" w:hAnsi="Noto Sans CJK SC" w:eastAsia="Noto Sans CJK SC"/>
          <w:b/>
        </w:rPr>
        <w:t>西比拉：</w:t>
      </w:r>
      <w:r>
        <w:rPr>
          <w:rFonts w:ascii="Noto Sans CJK SC" w:hAnsi="Noto Sans CJK SC" w:eastAsia="Noto Sans CJK SC"/>
        </w:rPr>
        <w:t>嗯。</w:t>
      </w:r>
    </w:p>
    <w:p>
      <w:pPr>
        <w:spacing w:after="80"/>
      </w:pPr>
      <w:r>
        <w:rPr>
          <w:rFonts w:ascii="Noto Sans CJK SC" w:hAnsi="Noto Sans CJK SC" w:eastAsia="Noto Sans CJK SC"/>
          <w:b/>
        </w:rPr>
        <w:t>旁白：</w:t>
      </w:r>
      <w:r>
        <w:rPr>
          <w:rFonts w:ascii="Noto Sans CJK SC" w:hAnsi="Noto Sans CJK SC" w:eastAsia="Noto Sans CJK SC"/>
        </w:rPr>
        <w:t>西比拉挥挥手，将房门轻轻关上。</w:t>
      </w:r>
    </w:p>
    <w:p>
      <w:pPr>
        <w:pStyle w:val="Heading2"/>
      </w:pPr>
      <w:r>
        <w:t>b8_study_diary · 第一夜 · 书房里的吩咐</w:t>
      </w:r>
    </w:p>
    <w:p>
      <w:pPr/>
      <w:r>
        <w:rPr>
          <w:b/>
        </w:rPr>
        <w:t>旁白：</w:t>
      </w:r>
      <w:r>
        <w:t>你跟在海尔的身边走到书房前，深深的吸了一口气，敲了敲门。</w:t>
      </w:r>
    </w:p>
    <w:p>
      <w:pPr/>
      <w:r>
        <w:rPr>
          <w:b/>
        </w:rPr>
        <w:t>旁白：</w:t>
      </w:r>
      <w:r>
        <w:t>门内传来奥布里请进的声音。</w:t>
      </w:r>
    </w:p>
    <w:p>
      <w:pPr/>
      <w:r>
        <w:rPr>
          <w:b/>
        </w:rPr>
        <w:t>西比拉：</w:t>
      </w:r>
      <w:r>
        <w:t>沃大人，请问是有什么需要交代的事吗？</w:t>
      </w:r>
    </w:p>
    <w:p>
      <w:pPr/>
      <w:r>
        <w:rPr>
          <w:b/>
        </w:rPr>
        <w:t>奥布里：</w:t>
      </w:r>
      <w:r>
        <w:t>西比拉小姐，你不必紧张，只是一件无关紧要的小事。</w:t>
      </w:r>
    </w:p>
    <w:p>
      <w:pPr/>
      <w:r>
        <w:rPr>
          <w:b/>
        </w:rPr>
        <w:t>旁白：</w:t>
      </w:r>
      <w:r>
        <w:t>你显然没有丝毫放松的心思。</w:t>
      </w:r>
    </w:p>
    <w:p>
      <w:pPr/>
      <w:r>
        <w:rPr>
          <w:b/>
        </w:rPr>
        <w:t>奥布里：</w:t>
      </w:r>
      <w:r>
        <w:t>我想请你记录下每天的生活，要是可以，连着府中的也一起。</w:t>
      </w:r>
    </w:p>
    <w:p>
      <w:pPr/>
      <w:r>
        <w:rPr>
          <w:b/>
        </w:rPr>
        <w:t>旁白：</w:t>
      </w:r>
      <w:r>
        <w:t>你十分纠结地看着奥布里，最终还是点了点头。</w:t>
      </w:r>
    </w:p>
    <w:p>
      <w:pPr/>
      <w:r>
        <w:rPr>
          <w:b/>
        </w:rPr>
        <w:t>西比拉：</w:t>
      </w:r>
      <w:r>
        <w:t>我明白了，大人，请问是要用什么记录呢？</w:t>
      </w:r>
    </w:p>
    <w:p>
      <w:pPr/>
      <w:r>
        <w:rPr>
          <w:b/>
        </w:rPr>
        <w:t>旁白：</w:t>
      </w:r>
      <w:r>
        <w:t>奥布里将桌上的一本厚书递给你，说，记完之后，就可以将这书放在桌边，他是不会看的。</w:t>
      </w:r>
    </w:p>
    <w:p>
      <w:pPr/>
      <w:r>
        <w:rPr>
          <w:b/>
        </w:rPr>
        <w:t>旁白：</w:t>
      </w:r>
      <w:r>
        <w:t>你应下了，退出去的时候把门轻轻带上。</w:t>
      </w:r>
    </w:p>
    <w:p>
      <w:pPr>
        <w:pStyle w:val="Heading2"/>
      </w:pPr>
      <w:r>
        <w:t>b8_diary_writing · 第一夜 · 写下第一篇手记</w:t>
      </w:r>
    </w:p>
    <w:p>
      <w:pPr/>
      <w:r>
        <w:t>旁白：回到房间后，西比拉将奥布里交给她的厚书放在桌上。她坐到桌边，翻开书页，思索片刻，开始记录抵达普里森堡后的第一天。</w:t>
      </w:r>
    </w:p>
    <w:p>
      <w:pPr/>
      <w:r>
        <w:t>手记：第 1 日 / 雨</w:t>
      </w:r>
    </w:p>
    <w:p>
      <w:pPr/>
      <w:r>
        <w:t>到普里森堡的时候，天已经暗了。雨下了一整天，将路上草都打的抬不起头。</w:t>
      </w:r>
    </w:p>
    <w:p>
      <w:pPr/>
      <w:r>
        <w:t>这半年里换过好几处地方，行李到现在还摊在床脚没有收拾，所幸沃大人的收留，我才不至于流落街头。</w:t>
      </w:r>
    </w:p>
    <w:p>
      <w:pPr/>
      <w:r>
        <w:t>屋子虽然不大，但比起别的地方来说却是好上很多，有一张木床，一张书桌，一面镜子，墙上还钉着一排书架，沃大人待我很体面。</w:t>
      </w:r>
    </w:p>
    <w:p>
      <w:pPr/>
      <w:r>
        <w:t>听从沃大人的指示而写下这一篇日记，希望行文并不晦涩，也不难懂，能够让沃大人知晓我的生活。</w:t>
      </w:r>
    </w:p>
    <w:p>
      <w:pPr/>
      <w:r>
        <w:t>旁白：写完后，西比拉合上厚书，拿着它回到书房。她轻轻敲了敲门，里面却没有回应。</w:t>
      </w:r>
    </w:p>
    <w:p>
      <w:pPr/>
      <w:r>
        <w:t>旁白：西比拉推门进去，发现奥布里已经离开。她走到书桌旁，将厚书放在奥布里交代的位置，随后轻轻退出书房，回到自己的房间。</w:t>
      </w:r>
    </w:p>
    <w:p>
      <w:r>
        <w:rPr>
          <w:rFonts w:ascii="Noto Sans CJK SC" w:hAnsi="Noto Sans CJK SC" w:eastAsia="Noto Sans CJK SC"/>
          <w:b/>
        </w:rPr>
        <w:t>选择</w:t>
      </w:r>
    </w:p>
    <w:p>
      <w:pPr>
        <w:keepLines/>
        <w:spacing w:before="80" w:after="60"/>
        <w:ind w:left="317"/>
      </w:pPr>
      <w:r>
        <w:rPr>
          <w:rFonts w:ascii="Noto Sans CJK SC" w:hAnsi="Noto Sans CJK SC" w:eastAsia="Noto Sans CJK SC"/>
          <w:b/>
        </w:rPr>
        <w:t>A：歇一歇 · 捏一捏那个枕头</w:t>
      </w:r>
    </w:p>
    <w:p>
      <w:r>
        <w:rPr>
          <w:rFonts w:ascii="Noto Sans CJK SC" w:hAnsi="Noto Sans CJK SC" w:eastAsia="Noto Sans CJK SC"/>
        </w:rPr>
        <w:t>（进入分支：b9_pillow）</w:t>
      </w:r>
    </w:p>
    <w:p>
      <w:pPr>
        <w:keepLines/>
        <w:spacing w:before="80" w:after="60"/>
        <w:ind w:left="317"/>
      </w:pPr>
      <w:r>
        <w:rPr>
          <w:rFonts w:ascii="Noto Sans CJK SC" w:hAnsi="Noto Sans CJK SC" w:eastAsia="Noto Sans CJK SC"/>
          <w:b/>
        </w:rPr>
        <w:t>B：不歇了 · 直接走到书桌前</w:t>
      </w:r>
    </w:p>
    <w:p>
      <w:r>
        <w:rPr>
          <w:rFonts w:ascii="Noto Sans CJK SC" w:hAnsi="Noto Sans CJK SC" w:eastAsia="Noto Sans CJK SC"/>
        </w:rPr>
        <w:t>（进入分支：b10_desk）</w:t>
      </w:r>
    </w:p>
    <w:p>
      <w:pPr>
        <w:pStyle w:val="Heading2"/>
      </w:pPr>
      <w:r>
        <w:rPr>
          <w:rFonts w:ascii="Noto Sans CJK SC" w:hAnsi="Noto Sans CJK SC" w:eastAsia="Noto Sans CJK SC"/>
        </w:rPr>
        <w:t>b9_pillow · 第一夜 · 羊毛枕头</w:t>
      </w:r>
    </w:p>
    <w:p>
      <w:pPr>
        <w:spacing w:after="80"/>
      </w:pPr>
      <w:r>
        <w:rPr>
          <w:rFonts w:ascii="Noto Sans CJK SC" w:hAnsi="Noto Sans CJK SC" w:eastAsia="Noto Sans CJK SC"/>
          <w:b/>
        </w:rPr>
        <w:t>旁白：</w:t>
      </w:r>
      <w:r>
        <w:rPr>
          <w:rFonts w:ascii="Noto Sans CJK SC" w:hAnsi="Noto Sans CJK SC" w:eastAsia="Noto Sans CJK SC"/>
        </w:rPr>
        <w:t>她看了眼狭窄却又空荡的房间，靠在床边，感受着身后的茅草发出咔嚓的声音，奥布里确实很重视她，这些茅草应该都是新的，她拿起枕头，手上微微用力，捏着枕头的手指便陷进去一些，西比拉忽的露出一丝笑容，这枕头却是用羊毛做的，看来在普里森堡的日子最起码可以睡个好觉。</w:t>
      </w:r>
    </w:p>
    <w:p>
      <w:pPr>
        <w:pStyle w:val="Heading2"/>
      </w:pPr>
      <w:r>
        <w:rPr>
          <w:rFonts w:ascii="Noto Sans CJK SC" w:hAnsi="Noto Sans CJK SC" w:eastAsia="Noto Sans CJK SC"/>
        </w:rPr>
        <w:t>b10_desk · 第一夜 · 蜡版与尖笔</w:t>
      </w:r>
    </w:p>
    <w:p>
      <w:pPr>
        <w:spacing w:after="80"/>
      </w:pPr>
      <w:r>
        <w:rPr>
          <w:rFonts w:ascii="Noto Sans CJK SC" w:hAnsi="Noto Sans CJK SC" w:eastAsia="Noto Sans CJK SC"/>
          <w:b/>
        </w:rPr>
        <w:t>旁白：</w:t>
      </w:r>
      <w:r>
        <w:rPr>
          <w:rFonts w:ascii="Noto Sans CJK SC" w:hAnsi="Noto Sans CJK SC" w:eastAsia="Noto Sans CJK SC"/>
        </w:rPr>
        <w:t>西比拉放下羊毛枕头，走到书桌前，能看见奥布里安排好的纸张和书籍，还有一小瓶墨水与羽毛笔，在这些旁边还放着几块蜡版和尖笔。</w:t>
      </w:r>
    </w:p>
    <w:p>
      <w:pPr>
        <w:spacing w:after="80"/>
      </w:pPr>
      <w:r>
        <w:rPr>
          <w:rFonts w:ascii="Noto Sans CJK SC" w:hAnsi="Noto Sans CJK SC" w:eastAsia="Noto Sans CJK SC"/>
          <w:b/>
        </w:rPr>
        <w:t>旁白：</w:t>
      </w:r>
      <w:r>
        <w:rPr>
          <w:rFonts w:ascii="Noto Sans CJK SC" w:hAnsi="Noto Sans CJK SC" w:eastAsia="Noto Sans CJK SC"/>
        </w:rPr>
        <w:t>她将蜡版放好，拿起那支尖笔，思索着明天要为伊莎贝尔小姐上什么课。</w:t>
      </w:r>
    </w:p>
    <w:p>
      <w:pPr>
        <w:spacing w:after="80"/>
      </w:pPr>
      <w:r>
        <w:rPr>
          <w:rFonts w:ascii="Noto Sans CJK SC" w:hAnsi="Noto Sans CJK SC" w:eastAsia="Noto Sans CJK SC"/>
          <w:b/>
        </w:rPr>
        <w:t>旁白：</w:t>
      </w:r>
      <w:r>
        <w:rPr>
          <w:rFonts w:ascii="Noto Sans CJK SC" w:hAnsi="Noto Sans CJK SC" w:eastAsia="Noto Sans CJK SC"/>
        </w:rPr>
        <w:t>西比拉点起蜡灯，烛光在夜里忽明忽暗，她将尖笔一端咬在嘴里，直到口腔之中终于传来些木头怪味，西比拉脸上终于露出笑容，在蜡版上写下几个字，“教义与礼节”。</w:t>
      </w:r>
    </w:p>
    <w:p>
      <w:pPr>
        <w:spacing w:after="80"/>
      </w:pPr>
      <w:r>
        <w:rPr>
          <w:rFonts w:ascii="Noto Sans CJK SC" w:hAnsi="Noto Sans CJK SC" w:eastAsia="Noto Sans CJK SC"/>
          <w:b/>
        </w:rPr>
        <w:t>旁白：</w:t>
      </w:r>
      <w:r>
        <w:rPr>
          <w:rFonts w:ascii="Noto Sans CJK SC" w:hAnsi="Noto Sans CJK SC" w:eastAsia="Noto Sans CJK SC"/>
        </w:rPr>
        <w:t>敲定了主题，西比拉下笔很快，一字一字地将明天要上课的内容备好，等蜡灯坚持不住熄灭在黑暗中时，西比拉将尖笔放好，满意地望着蜡版，看不清内容，可手指磨过，能够感受到此起彼伏、凹凸不平的刻痕。</w:t>
      </w:r>
    </w:p>
    <w:p>
      <w:r>
        <w:rPr>
          <w:rFonts w:ascii="Noto Sans CJK SC" w:hAnsi="Noto Sans CJK SC" w:eastAsia="Noto Sans CJK SC"/>
        </w:rPr>
        <w:t>（两条分支在此汇合。）</w:t>
      </w:r>
    </w:p>
    <w:p>
      <w:pPr>
        <w:pStyle w:val="Heading2"/>
      </w:pPr>
      <w:r>
        <w:rPr>
          <w:rFonts w:ascii="Noto Sans CJK SC" w:hAnsi="Noto Sans CJK SC" w:eastAsia="Noto Sans CJK SC"/>
        </w:rPr>
        <w:t>b11_sleep · 第一夜 · 入睡</w:t>
      </w:r>
    </w:p>
    <w:p>
      <w:pPr>
        <w:spacing w:after="80"/>
      </w:pPr>
      <w:r>
        <w:rPr>
          <w:rFonts w:ascii="Noto Sans CJK SC" w:hAnsi="Noto Sans CJK SC" w:eastAsia="Noto Sans CJK SC"/>
          <w:b/>
        </w:rPr>
        <w:t>旁白：</w:t>
      </w:r>
      <w:r>
        <w:rPr>
          <w:rFonts w:ascii="Noto Sans CJK SC" w:hAnsi="Noto Sans CJK SC" w:eastAsia="Noto Sans CJK SC"/>
        </w:rPr>
        <w:t>西比拉将蜡版放下，匆匆换下衣服，小心地外出洗漱一番后，她回到房间，瘫在床上，脸深深陷进羊毛枕头里，果然很软。</w:t>
      </w:r>
    </w:p>
    <w:p>
      <w:pPr>
        <w:spacing w:after="80"/>
      </w:pPr>
      <w:r>
        <w:rPr>
          <w:rFonts w:ascii="Noto Sans CJK SC" w:hAnsi="Noto Sans CJK SC" w:eastAsia="Noto Sans CJK SC"/>
          <w:b/>
        </w:rPr>
        <w:t>旁白：</w:t>
      </w:r>
      <w:r>
        <w:rPr>
          <w:rFonts w:ascii="Noto Sans CJK SC" w:hAnsi="Noto Sans CJK SC" w:eastAsia="Noto Sans CJK SC"/>
        </w:rPr>
        <w:t>在接受女仆教育的这半年里，西比拉将曾经在克莱尔家中枕过的那个柔软枕头的触感忘得一干二净，如今这个羊毛枕头总算让她找回了些曾经的感觉，西比拉睡得很端正，闭上眼睛后几乎没有再动弹，等再次睁眼时已经是第二天了。</w:t>
      </w:r>
    </w:p>
    <w:p>
      <w:r>
        <w:br w:type="page"/>
      </w:r>
    </w:p>
    <w:p>
      <w:pPr>
        <w:pStyle w:val="Heading1"/>
      </w:pPr>
      <w:r>
        <w:rPr>
          <w:rFonts w:ascii="Noto Sans CJK SC" w:hAnsi="Noto Sans CJK SC" w:eastAsia="Noto Sans CJK SC"/>
        </w:rPr>
        <w:t>第二天 · 奥布里的一天</w:t>
      </w:r>
    </w:p>
    <w:p>
      <w:r>
        <w:t>第二天清晨，奥布里开始安排当天的活动。第一堂课仍会在府中发生，但只有选择教室时，奥布里才亲历相关场景。午餐时询问伊莎贝尔的课程情况；午餐后安排府中事务与人际互动；傍晚以熬药收束。</w:t>
      </w:r>
    </w:p>
    <w:p>
      <w:pPr>
        <w:pStyle w:val="Heading2"/>
      </w:pPr>
      <w:r>
        <w:t>dy_d2_mo_intro · 第二天清晨</w:t>
      </w:r>
    </w:p>
    <w:p>
      <w:pPr/>
      <w:r>
        <w:rPr>
          <w:b/>
        </w:rPr>
        <w:t>旁白：</w:t>
      </w:r>
      <w:r>
        <w:t>第二天清晨，你回到书房。昨夜没有处理完的几份条陈仍摆在桌上。</w:t>
      </w:r>
    </w:p>
    <w:p>
      <w:pPr>
        <w:pStyle w:val="Heading2"/>
      </w:pPr>
      <w:r>
        <w:rPr>
          <w:rFonts w:ascii="Consolas" w:hAnsi="Consolas" w:eastAsia="Noto Sans CJK SC"/>
          <w:sz w:val="18"/>
        </w:rPr>
        <w:t>dy_d2_mo_hub</w:t>
      </w:r>
      <w:r>
        <w:rPr>
          <w:rFonts w:ascii="Noto Sans CJK SC" w:hAnsi="Noto Sans CJK SC" w:eastAsia="Noto Sans CJK SC"/>
        </w:rPr>
        <w:t xml:space="preserve"> · 早晨活动</w:t>
      </w:r>
    </w:p>
    <w:p>
      <w:r>
        <w:t>今天上午的事情不少，但也没有哪一件非得由你亲自去做。</w:t>
      </w:r>
    </w:p>
    <w:p>
      <w:r>
        <w:rPr>
          <w:rFonts w:ascii="Noto Sans CJK SC" w:hAnsi="Noto Sans CJK SC" w:eastAsia="Noto Sans CJK SC"/>
        </w:rPr>
        <w:t>你准备先去哪儿？</w:t>
      </w:r>
    </w:p>
    <w:p>
      <w:pPr>
        <w:keepLines/>
        <w:spacing w:before="80" w:after="60"/>
        <w:ind w:left="317"/>
      </w:pPr>
      <w:r>
        <w:rPr>
          <w:rFonts w:ascii="Noto Sans CJK SC" w:hAnsi="Noto Sans CJK SC" w:eastAsia="Noto Sans CJK SC"/>
          <w:b/>
        </w:rPr>
        <w:t>A：三楼的教室</w:t>
      </w:r>
    </w:p>
    <w:p>
      <w:pPr>
        <w:keepLines/>
        <w:spacing w:before="80" w:after="60"/>
        <w:ind w:left="317"/>
      </w:pPr>
      <w:r>
        <w:rPr>
          <w:rFonts w:ascii="Noto Sans CJK SC" w:hAnsi="Noto Sans CJK SC" w:eastAsia="Noto Sans CJK SC"/>
          <w:b/>
        </w:rPr>
        <w:t>B：书房的案桌</w:t>
      </w:r>
    </w:p>
    <w:p>
      <w:pPr>
        <w:keepLines/>
        <w:spacing w:before="80" w:after="60"/>
        <w:ind w:left="317"/>
      </w:pPr>
      <w:r>
        <w:rPr>
          <w:rFonts w:ascii="Noto Sans CJK SC" w:hAnsi="Noto Sans CJK SC" w:eastAsia="Noto Sans CJK SC"/>
          <w:b/>
        </w:rPr>
        <w:t>C：后院马厩</w:t>
      </w:r>
    </w:p>
    <w:p>
      <w:pPr>
        <w:pStyle w:val="Heading2"/>
      </w:pPr>
      <w:r>
        <w:rPr>
          <w:rFonts w:ascii="Noto Sans CJK SC" w:hAnsi="Noto Sans CJK SC" w:eastAsia="Noto Sans CJK SC"/>
        </w:rPr>
        <w:t>活动 A · 三楼的教室</w:t>
      </w:r>
    </w:p>
    <w:p>
      <w:pPr>
        <w:pStyle w:val="Heading3"/>
      </w:pPr>
      <w:r>
        <w:rPr>
          <w:rFonts w:ascii="Consolas" w:hAnsi="Consolas" w:eastAsia="Noto Sans CJK SC"/>
          <w:sz w:val="18"/>
        </w:rPr>
        <w:t>b12_morning</w:t>
      </w:r>
      <w:r>
        <w:rPr>
          <w:rFonts w:ascii="Noto Sans CJK SC" w:hAnsi="Noto Sans CJK SC" w:eastAsia="Noto Sans CJK SC"/>
        </w:rPr>
        <w:t>—</w:t>
      </w:r>
      <w:r>
        <w:rPr>
          <w:rFonts w:ascii="Consolas" w:hAnsi="Consolas" w:eastAsia="Noto Sans CJK SC"/>
          <w:sz w:val="18"/>
        </w:rPr>
        <w:t>b15_hair</w:t>
      </w:r>
      <w:r>
        <w:rPr>
          <w:rFonts w:ascii="Noto Sans CJK SC" w:hAnsi="Noto Sans CJK SC" w:eastAsia="Noto Sans CJK SC"/>
        </w:rPr>
        <w:t xml:space="preserve"> · 伊莎贝尔的房间</w:t>
      </w:r>
    </w:p>
    <w:p>
      <w:pPr>
        <w:spacing w:after="80"/>
      </w:pPr>
      <w:r>
        <w:rPr>
          <w:rFonts w:ascii="Noto Sans CJK SC" w:hAnsi="Noto Sans CJK SC" w:eastAsia="Noto Sans CJK SC"/>
          <w:b/>
        </w:rPr>
        <w:t>旁白：</w:t>
      </w:r>
      <w:r>
        <w:rPr>
          <w:rFonts w:ascii="Noto Sans CJK SC" w:hAnsi="Noto Sans CJK SC" w:eastAsia="Noto Sans CJK SC"/>
        </w:rPr>
        <w:t>今天是西比拉第一次正式给伊莎贝尔上课，你还是决定亲自去看一眼。</w:t>
      </w:r>
    </w:p>
    <w:p>
      <w:pPr>
        <w:spacing w:after="80"/>
      </w:pPr>
      <w:r>
        <w:rPr>
          <w:rFonts w:ascii="Noto Sans CJK SC" w:hAnsi="Noto Sans CJK SC" w:eastAsia="Noto Sans CJK SC"/>
          <w:b/>
        </w:rPr>
        <w:t>旁白：</w:t>
      </w:r>
      <w:r>
        <w:rPr>
          <w:rFonts w:ascii="Noto Sans CJK SC" w:hAnsi="Noto Sans CJK SC" w:eastAsia="Noto Sans CJK SC"/>
        </w:rPr>
        <w:t>走廊里已经有了脚步声。你走到走廊的拐角，西比拉正站在门口，身上穿着那身教师服，她看见了你，便想要行礼说些什么，你轻轻摆手，示意她不用在意，继续做她该做的事。西比拉扭回头，脸上纠结无比，抱着蜡版的手止不住的轻轻敲击着版面，你催促一声，她才回过神来，敲了敲门。</w:t>
      </w:r>
    </w:p>
    <w:p>
      <w:pPr>
        <w:spacing w:after="80"/>
      </w:pPr>
      <w:r>
        <w:rPr>
          <w:rFonts w:ascii="Noto Sans CJK SC" w:hAnsi="Noto Sans CJK SC" w:eastAsia="Noto Sans CJK SC"/>
          <w:b/>
        </w:rPr>
        <w:t>旁白：</w:t>
      </w:r>
      <w:r>
        <w:rPr>
          <w:rFonts w:ascii="Noto Sans CJK SC" w:hAnsi="Noto Sans CJK SC" w:eastAsia="Noto Sans CJK SC"/>
        </w:rPr>
        <w:t>几秒过去，门后依旧安安静静，没有一点开门时应该发出的声音。西比拉停了一会儿，开口喊道——</w:t>
      </w:r>
    </w:p>
    <w:p>
      <w:pPr>
        <w:spacing w:after="80"/>
        <w:ind w:left="202"/>
      </w:pPr>
      <w:r>
        <w:rPr>
          <w:rFonts w:ascii="Noto Sans CJK SC" w:hAnsi="Noto Sans CJK SC" w:eastAsia="Noto Sans CJK SC"/>
          <w:b/>
        </w:rPr>
        <w:t>西比拉：</w:t>
      </w:r>
      <w:r>
        <w:rPr>
          <w:rFonts w:ascii="Noto Sans CJK SC" w:hAnsi="Noto Sans CJK SC" w:eastAsia="Noto Sans CJK SC"/>
        </w:rPr>
        <w:t>伊莎贝尔小姐，今天的礼仪课即将开始了，请您尽快洗漱起床。</w:t>
      </w:r>
    </w:p>
    <w:p>
      <w:pPr>
        <w:spacing w:after="80"/>
      </w:pPr>
      <w:r>
        <w:rPr>
          <w:rFonts w:ascii="Noto Sans CJK SC" w:hAnsi="Noto Sans CJK SC" w:eastAsia="Noto Sans CJK SC"/>
          <w:b/>
        </w:rPr>
        <w:t>旁白：</w:t>
      </w:r>
      <w:r>
        <w:rPr>
          <w:rFonts w:ascii="Noto Sans CJK SC" w:hAnsi="Noto Sans CJK SC" w:eastAsia="Noto Sans CJK SC"/>
        </w:rPr>
        <w:t>仍然没有声音。西比拉皱起眉，把手放在门上。</w:t>
      </w:r>
    </w:p>
    <w:p>
      <w:pPr>
        <w:spacing w:after="80"/>
        <w:ind w:left="202"/>
      </w:pPr>
      <w:r>
        <w:rPr>
          <w:rFonts w:ascii="Noto Sans CJK SC" w:hAnsi="Noto Sans CJK SC" w:eastAsia="Noto Sans CJK SC"/>
          <w:b/>
        </w:rPr>
        <w:t>西比拉：</w:t>
      </w:r>
      <w:r>
        <w:rPr>
          <w:rFonts w:ascii="Noto Sans CJK SC" w:hAnsi="Noto Sans CJK SC" w:eastAsia="Noto Sans CJK SC"/>
        </w:rPr>
        <w:t>伊莎贝尔小姐，我进来了。</w:t>
      </w:r>
    </w:p>
    <w:p>
      <w:pPr>
        <w:spacing w:after="80"/>
        <w:ind w:left="202"/>
      </w:pPr>
      <w:r>
        <w:rPr>
          <w:rFonts w:ascii="Noto Sans CJK SC" w:hAnsi="Noto Sans CJK SC" w:eastAsia="Noto Sans CJK SC"/>
          <w:b/>
        </w:rPr>
        <w:t>伊莎贝尔：</w:t>
      </w:r>
      <w:r>
        <w:rPr>
          <w:rFonts w:ascii="Noto Sans CJK SC" w:hAnsi="Noto Sans CJK SC" w:eastAsia="Noto Sans CJK SC"/>
        </w:rPr>
        <w:t>不！西比拉小姐，你能等一会儿吗？</w:t>
      </w:r>
    </w:p>
    <w:p>
      <w:pPr>
        <w:spacing w:after="80"/>
      </w:pPr>
      <w:r>
        <w:rPr>
          <w:rFonts w:ascii="Noto Sans CJK SC" w:hAnsi="Noto Sans CJK SC" w:eastAsia="Noto Sans CJK SC"/>
          <w:b/>
        </w:rPr>
        <w:t>旁白：</w:t>
      </w:r>
      <w:r>
        <w:rPr>
          <w:rFonts w:ascii="Noto Sans CJK SC" w:hAnsi="Noto Sans CJK SC" w:eastAsia="Noto Sans CJK SC"/>
        </w:rPr>
        <w:t>西比拉又等了几分钟，门里依旧没有动静。她终于说道——</w:t>
      </w:r>
    </w:p>
    <w:p>
      <w:pPr>
        <w:spacing w:after="80"/>
        <w:ind w:left="202"/>
      </w:pPr>
      <w:r>
        <w:rPr>
          <w:rFonts w:ascii="Noto Sans CJK SC" w:hAnsi="Noto Sans CJK SC" w:eastAsia="Noto Sans CJK SC"/>
          <w:b/>
        </w:rPr>
        <w:t>西比拉：</w:t>
      </w:r>
      <w:r>
        <w:rPr>
          <w:rFonts w:ascii="Noto Sans CJK SC" w:hAnsi="Noto Sans CJK SC" w:eastAsia="Noto Sans CJK SC"/>
        </w:rPr>
        <w:t>伊莎贝尔小姐，请宽恕我，我必须进去查看一下你究竟是什么情况。</w:t>
      </w:r>
    </w:p>
    <w:p>
      <w:pPr>
        <w:spacing w:after="80"/>
      </w:pPr>
      <w:r>
        <w:rPr>
          <w:rFonts w:ascii="Noto Sans CJK SC" w:hAnsi="Noto Sans CJK SC" w:eastAsia="Noto Sans CJK SC"/>
          <w:b/>
        </w:rPr>
        <w:t>旁白：</w:t>
      </w:r>
      <w:r>
        <w:rPr>
          <w:rFonts w:ascii="Noto Sans CJK SC" w:hAnsi="Noto Sans CJK SC" w:eastAsia="Noto Sans CJK SC"/>
        </w:rPr>
        <w:t>你跟到门口。房门刚一推开，你便看见伊莎贝尔被床帘的模糊身影。西比拉回过头看了你一眼，你指了指房内，她这才踏入伊莎贝尔的房间。</w:t>
      </w:r>
    </w:p>
    <w:p>
      <w:pPr>
        <w:spacing w:after="80"/>
      </w:pPr>
      <w:r>
        <w:rPr>
          <w:rFonts w:ascii="Noto Sans CJK SC" w:hAnsi="Noto Sans CJK SC" w:eastAsia="Noto Sans CJK SC"/>
          <w:b/>
        </w:rPr>
        <w:t>旁白：</w:t>
      </w:r>
      <w:r>
        <w:rPr>
          <w:rFonts w:ascii="Noto Sans CJK SC" w:hAnsi="Noto Sans CJK SC" w:eastAsia="Noto Sans CJK SC"/>
        </w:rPr>
        <w:t>西比拉故作夸张的声音很快传来。</w:t>
      </w:r>
    </w:p>
    <w:p>
      <w:pPr>
        <w:spacing w:after="80"/>
        <w:ind w:left="202"/>
      </w:pPr>
      <w:r>
        <w:rPr>
          <w:rFonts w:ascii="Noto Sans CJK SC" w:hAnsi="Noto Sans CJK SC" w:eastAsia="Noto Sans CJK SC"/>
          <w:b/>
        </w:rPr>
        <w:t>西比拉：</w:t>
      </w:r>
      <w:r>
        <w:rPr>
          <w:rFonts w:ascii="Noto Sans CJK SC" w:hAnsi="Noto Sans CJK SC" w:eastAsia="Noto Sans CJK SC"/>
        </w:rPr>
        <w:t>你做了什么，伊莎贝尔小姐！你被衣服缠住了整个身体！</w:t>
      </w:r>
    </w:p>
    <w:p>
      <w:pPr>
        <w:spacing w:after="80"/>
      </w:pPr>
      <w:r>
        <w:rPr>
          <w:rFonts w:ascii="Noto Sans CJK SC" w:hAnsi="Noto Sans CJK SC" w:eastAsia="Noto Sans CJK SC"/>
          <w:b/>
        </w:rPr>
        <w:t>旁白：</w:t>
      </w:r>
      <w:r>
        <w:rPr>
          <w:rFonts w:ascii="Noto Sans CJK SC" w:hAnsi="Noto Sans CJK SC" w:eastAsia="Noto Sans CJK SC"/>
        </w:rPr>
        <w:t>伊莎贝尔的身影扭来扭去，好像在争辩什么。</w:t>
      </w:r>
    </w:p>
    <w:p>
      <w:pPr>
        <w:spacing w:after="80"/>
        <w:ind w:left="202"/>
      </w:pPr>
      <w:r>
        <w:rPr>
          <w:rFonts w:ascii="Noto Sans CJK SC" w:hAnsi="Noto Sans CJK SC" w:eastAsia="Noto Sans CJK SC"/>
          <w:b/>
        </w:rPr>
        <w:t>伊莎贝尔：</w:t>
      </w:r>
      <w:r>
        <w:rPr>
          <w:rFonts w:ascii="Noto Sans CJK SC" w:hAnsi="Noto Sans CJK SC" w:eastAsia="Noto Sans CJK SC"/>
        </w:rPr>
        <w:t>这衣服是个坏家伙，它一直在跟我作对！</w:t>
      </w:r>
    </w:p>
    <w:p>
      <w:pPr>
        <w:spacing w:after="80"/>
      </w:pPr>
      <w:r>
        <w:rPr>
          <w:rFonts w:ascii="Noto Sans CJK SC" w:hAnsi="Noto Sans CJK SC" w:eastAsia="Noto Sans CJK SC"/>
          <w:b/>
        </w:rPr>
        <w:t>旁白：</w:t>
      </w:r>
      <w:r>
        <w:rPr>
          <w:rFonts w:ascii="Noto Sans CJK SC" w:hAnsi="Noto Sans CJK SC" w:eastAsia="Noto Sans CJK SC"/>
        </w:rPr>
        <w:t>西比拉替她理开缠住的衣服，又拿起长裙衬衣替她整理好衣着。</w:t>
      </w:r>
    </w:p>
    <w:p>
      <w:pPr>
        <w:spacing w:after="80"/>
        <w:ind w:left="202"/>
      </w:pPr>
      <w:r>
        <w:rPr>
          <w:rFonts w:ascii="Noto Sans CJK SC" w:hAnsi="Noto Sans CJK SC" w:eastAsia="Noto Sans CJK SC"/>
          <w:b/>
        </w:rPr>
        <w:t>西比拉：</w:t>
      </w:r>
      <w:r>
        <w:rPr>
          <w:rFonts w:ascii="Noto Sans CJK SC" w:hAnsi="Noto Sans CJK SC" w:eastAsia="Noto Sans CJK SC"/>
        </w:rPr>
        <w:t>伊莎贝尔小姐，你不应该去怪罪它，作为沃伯爵大人的妹妹，你要学会如何穿好一件衣服。</w:t>
      </w:r>
    </w:p>
    <w:p>
      <w:pPr>
        <w:spacing w:after="80"/>
        <w:ind w:left="202"/>
      </w:pPr>
      <w:r>
        <w:rPr>
          <w:rFonts w:ascii="Noto Sans CJK SC" w:hAnsi="Noto Sans CJK SC" w:eastAsia="Noto Sans CJK SC"/>
          <w:b/>
        </w:rPr>
        <w:t>伊莎贝尔：</w:t>
      </w:r>
      <w:r>
        <w:rPr>
          <w:rFonts w:ascii="Noto Sans CJK SC" w:hAnsi="Noto Sans CJK SC" w:eastAsia="Noto Sans CJK SC"/>
        </w:rPr>
        <w:t>我现在就在学嘛。</w:t>
      </w:r>
    </w:p>
    <w:p>
      <w:pPr>
        <w:spacing w:after="80"/>
      </w:pPr>
      <w:r>
        <w:rPr>
          <w:rFonts w:ascii="Noto Sans CJK SC" w:hAnsi="Noto Sans CJK SC" w:eastAsia="Noto Sans CJK SC"/>
          <w:b/>
        </w:rPr>
        <w:t>旁白：</w:t>
      </w:r>
      <w:r>
        <w:rPr>
          <w:rFonts w:ascii="Noto Sans CJK SC" w:hAnsi="Noto Sans CJK SC" w:eastAsia="Noto Sans CJK SC"/>
        </w:rPr>
        <w:t>西比拉摇了摇头，替伊莎贝尔穿好蓝白色的丝绸罩袍，又把她抱到梳妆台前，替她将头发梳理整齐。</w:t>
      </w:r>
    </w:p>
    <w:p>
      <w:pPr>
        <w:spacing w:after="80"/>
        <w:ind w:left="202"/>
      </w:pPr>
      <w:r>
        <w:rPr>
          <w:rFonts w:ascii="Noto Sans CJK SC" w:hAnsi="Noto Sans CJK SC" w:eastAsia="Noto Sans CJK SC"/>
          <w:b/>
        </w:rPr>
        <w:t>西比拉：</w:t>
      </w:r>
      <w:r>
        <w:rPr>
          <w:rFonts w:ascii="Noto Sans CJK SC" w:hAnsi="Noto Sans CJK SC" w:eastAsia="Noto Sans CJK SC"/>
        </w:rPr>
        <w:t>小姐的头发很好，应该多多保养。</w:t>
      </w:r>
    </w:p>
    <w:p>
      <w:pPr>
        <w:spacing w:after="80"/>
        <w:ind w:left="202"/>
      </w:pPr>
      <w:r>
        <w:rPr>
          <w:rFonts w:ascii="Noto Sans CJK SC" w:hAnsi="Noto Sans CJK SC" w:eastAsia="Noto Sans CJK SC"/>
          <w:b/>
        </w:rPr>
        <w:t>伊莎贝尔：</w:t>
      </w:r>
      <w:r>
        <w:rPr>
          <w:rFonts w:ascii="Noto Sans CJK SC" w:hAnsi="Noto Sans CJK SC" w:eastAsia="Noto Sans CJK SC"/>
        </w:rPr>
        <w:t>哥哥最喜欢我的头发了。</w:t>
      </w:r>
    </w:p>
    <w:p>
      <w:pPr>
        <w:spacing w:after="80"/>
      </w:pPr>
      <w:r>
        <w:rPr>
          <w:rFonts w:ascii="Noto Sans CJK SC" w:hAnsi="Noto Sans CJK SC" w:eastAsia="Noto Sans CJK SC"/>
          <w:b/>
        </w:rPr>
        <w:t>旁白：</w:t>
      </w:r>
      <w:r>
        <w:rPr>
          <w:rFonts w:ascii="Noto Sans CJK SC" w:hAnsi="Noto Sans CJK SC" w:eastAsia="Noto Sans CJK SC"/>
        </w:rPr>
        <w:t>西比拉点点头，将伊莎贝尔放到地上，又说道——</w:t>
      </w:r>
    </w:p>
    <w:p>
      <w:pPr>
        <w:spacing w:after="80"/>
        <w:ind w:left="202"/>
      </w:pPr>
      <w:r>
        <w:rPr>
          <w:rFonts w:ascii="Noto Sans CJK SC" w:hAnsi="Noto Sans CJK SC" w:eastAsia="Noto Sans CJK SC"/>
          <w:b/>
        </w:rPr>
        <w:t>西比拉：</w:t>
      </w:r>
      <w:r>
        <w:rPr>
          <w:rFonts w:ascii="Noto Sans CJK SC" w:hAnsi="Noto Sans CJK SC" w:eastAsia="Noto Sans CJK SC"/>
        </w:rPr>
        <w:t>小姐，请和我一起到隔壁房间进行礼仪课的学习。</w:t>
      </w:r>
    </w:p>
    <w:p>
      <w:pPr>
        <w:spacing w:after="80"/>
        <w:ind w:left="202"/>
      </w:pPr>
      <w:r>
        <w:rPr>
          <w:rFonts w:ascii="Noto Sans CJK SC" w:hAnsi="Noto Sans CJK SC" w:eastAsia="Noto Sans CJK SC"/>
          <w:b/>
        </w:rPr>
        <w:t>伊莎贝尔：</w:t>
      </w:r>
      <w:r>
        <w:rPr>
          <w:rFonts w:ascii="Noto Sans CJK SC" w:hAnsi="Noto Sans CJK SC" w:eastAsia="Noto Sans CJK SC"/>
        </w:rPr>
        <w:t>好！</w:t>
      </w:r>
    </w:p>
    <w:p>
      <w:pPr>
        <w:spacing w:after="80"/>
      </w:pPr>
      <w:r>
        <w:rPr>
          <w:rFonts w:ascii="Noto Sans CJK SC" w:hAnsi="Noto Sans CJK SC" w:eastAsia="Noto Sans CJK SC"/>
          <w:b/>
        </w:rPr>
        <w:t>旁白：</w:t>
      </w:r>
      <w:r>
        <w:rPr>
          <w:rFonts w:ascii="Noto Sans CJK SC" w:hAnsi="Noto Sans CJK SC" w:eastAsia="Noto Sans CJK SC"/>
        </w:rPr>
        <w:t>你在两人走出房间前回到了书房。</w:t>
      </w:r>
    </w:p>
    <w:p>
      <w:pPr>
        <w:pStyle w:val="Heading3"/>
      </w:pPr>
      <w:r>
        <w:rPr>
          <w:rFonts w:ascii="Consolas" w:hAnsi="Consolas" w:eastAsia="Noto Sans CJK SC"/>
          <w:sz w:val="18"/>
        </w:rPr>
        <w:t>b16_montage</w:t>
      </w:r>
      <w:r>
        <w:rPr>
          <w:rFonts w:ascii="Noto Sans CJK SC" w:hAnsi="Noto Sans CJK SC" w:eastAsia="Noto Sans CJK SC"/>
        </w:rPr>
        <w:t xml:space="preserve"> · 回到书房</w:t>
      </w:r>
    </w:p>
    <w:p>
      <w:pPr>
        <w:spacing w:after="80"/>
      </w:pPr>
      <w:r>
        <w:rPr>
          <w:rFonts w:ascii="Noto Sans CJK SC" w:hAnsi="Noto Sans CJK SC" w:eastAsia="Noto Sans CJK SC"/>
          <w:b/>
        </w:rPr>
        <w:t>旁白：</w:t>
      </w:r>
      <w:r>
        <w:rPr>
          <w:rFonts w:ascii="Noto Sans CJK SC" w:hAnsi="Noto Sans CJK SC" w:eastAsia="Noto Sans CJK SC"/>
        </w:rPr>
        <w:t>你回到书房，把昨夜没有处理完的文书摊开。</w:t>
      </w:r>
    </w:p>
    <w:p>
      <w:pPr>
        <w:spacing w:after="80"/>
      </w:pPr>
      <w:r>
        <w:rPr>
          <w:rFonts w:ascii="Noto Sans CJK SC" w:hAnsi="Noto Sans CJK SC" w:eastAsia="Noto Sans CJK SC"/>
          <w:b/>
        </w:rPr>
        <w:t>旁白：</w:t>
      </w:r>
      <w:r>
        <w:rPr>
          <w:rFonts w:ascii="Noto Sans CJK SC" w:hAnsi="Noto Sans CJK SC" w:eastAsia="Noto Sans CJK SC"/>
        </w:rPr>
        <w:t>楼下的布朗管家正站在大厅墙上挂着的老沃伯爵画像前，仔细擦拭上面的灰尘。海尔举着水桶，努力让布朗够到抹布。</w:t>
      </w:r>
    </w:p>
    <w:p>
      <w:pPr>
        <w:spacing w:after="80"/>
      </w:pPr>
      <w:r>
        <w:rPr>
          <w:rFonts w:ascii="Noto Sans CJK SC" w:hAnsi="Noto Sans CJK SC" w:eastAsia="Noto Sans CJK SC"/>
          <w:b/>
        </w:rPr>
        <w:t>旁白：</w:t>
      </w:r>
      <w:r>
        <w:rPr>
          <w:rFonts w:ascii="Noto Sans CJK SC" w:hAnsi="Noto Sans CJK SC" w:eastAsia="Noto Sans CJK SC"/>
        </w:rPr>
        <w:t>你刚看完一页文书，楼下忽然传来一声嘶叫——</w:t>
      </w:r>
    </w:p>
    <w:p>
      <w:pPr>
        <w:spacing w:after="80"/>
        <w:ind w:left="202"/>
      </w:pPr>
      <w:r>
        <w:rPr>
          <w:rFonts w:ascii="Noto Sans CJK SC" w:hAnsi="Noto Sans CJK SC" w:eastAsia="Noto Sans CJK SC"/>
          <w:b/>
        </w:rPr>
        <w:t>伊莎贝尔：</w:t>
      </w:r>
      <w:r>
        <w:rPr>
          <w:rFonts w:ascii="Noto Sans CJK SC" w:hAnsi="Noto Sans CJK SC" w:eastAsia="Noto Sans CJK SC"/>
        </w:rPr>
        <w:t>我不要学了！！！</w:t>
      </w:r>
    </w:p>
    <w:p>
      <w:pPr>
        <w:spacing w:after="80"/>
      </w:pPr>
      <w:r>
        <w:rPr>
          <w:rFonts w:ascii="Noto Sans CJK SC" w:hAnsi="Noto Sans CJK SC" w:eastAsia="Noto Sans CJK SC"/>
          <w:b/>
        </w:rPr>
        <w:t>旁白：</w:t>
      </w:r>
      <w:r>
        <w:rPr>
          <w:rFonts w:ascii="Noto Sans CJK SC" w:hAnsi="Noto Sans CJK SC" w:eastAsia="Noto Sans CJK SC"/>
        </w:rPr>
        <w:t>布朗像是被吓了一跳，手在水里颤了一下。海尔也没拿稳水桶，桶里的水晃了出来，连同水桶一起摔在地上。</w:t>
      </w:r>
    </w:p>
    <w:p>
      <w:pPr>
        <w:spacing w:after="80"/>
        <w:ind w:left="202"/>
      </w:pPr>
      <w:r>
        <w:rPr>
          <w:rFonts w:ascii="Noto Sans CJK SC" w:hAnsi="Noto Sans CJK SC" w:eastAsia="Noto Sans CJK SC"/>
          <w:b/>
        </w:rPr>
        <w:t>布朗管家：</w:t>
      </w:r>
      <w:r>
        <w:rPr>
          <w:rFonts w:ascii="Noto Sans CJK SC" w:hAnsi="Noto Sans CJK SC" w:eastAsia="Noto Sans CJK SC"/>
        </w:rPr>
        <w:t>海尔！你刚刚才打翻了洗衣盆，过了不到几分钟就又打翻了水桶！给我到屋子外面罚站！</w:t>
      </w:r>
    </w:p>
    <w:p>
      <w:pPr>
        <w:spacing w:after="80"/>
      </w:pPr>
      <w:r>
        <w:rPr>
          <w:rFonts w:ascii="Noto Sans CJK SC" w:hAnsi="Noto Sans CJK SC" w:eastAsia="Noto Sans CJK SC"/>
          <w:b/>
        </w:rPr>
        <w:t>旁白：</w:t>
      </w:r>
      <w:r>
        <w:rPr>
          <w:rFonts w:ascii="Noto Sans CJK SC" w:hAnsi="Noto Sans CJK SC" w:eastAsia="Noto Sans CJK SC"/>
        </w:rPr>
        <w:t>海尔颤颤巍巍地站起来，看了看湿透的衣服，低下头往门外走。</w:t>
      </w:r>
    </w:p>
    <w:p>
      <w:pPr>
        <w:spacing w:after="80"/>
        <w:ind w:left="202"/>
      </w:pPr>
      <w:r>
        <w:rPr>
          <w:rFonts w:ascii="Noto Sans CJK SC" w:hAnsi="Noto Sans CJK SC" w:eastAsia="Noto Sans CJK SC"/>
          <w:b/>
        </w:rPr>
        <w:t>海尔：</w:t>
      </w:r>
      <w:r>
        <w:rPr>
          <w:rFonts w:ascii="Noto Sans CJK SC" w:hAnsi="Noto Sans CJK SC" w:eastAsia="Noto Sans CJK SC"/>
        </w:rPr>
        <w:t>我知道了，布朗先生。</w:t>
      </w:r>
    </w:p>
    <w:p>
      <w:pPr>
        <w:spacing w:after="80"/>
        <w:ind w:left="202"/>
      </w:pPr>
      <w:r>
        <w:rPr>
          <w:rFonts w:ascii="Noto Sans CJK SC" w:hAnsi="Noto Sans CJK SC" w:eastAsia="Noto Sans CJK SC"/>
          <w:b/>
        </w:rPr>
        <w:t>布朗管家：</w:t>
      </w:r>
      <w:r>
        <w:rPr>
          <w:rFonts w:ascii="Noto Sans CJK SC" w:hAnsi="Noto Sans CJK SC" w:eastAsia="Noto Sans CJK SC"/>
        </w:rPr>
        <w:t>等等！先去把衣服换了，别让奥布里大人看见你连身衣服都是湿的。</w:t>
      </w:r>
    </w:p>
    <w:p>
      <w:pPr>
        <w:spacing w:after="80"/>
        <w:ind w:left="202"/>
      </w:pPr>
      <w:r>
        <w:rPr>
          <w:rFonts w:ascii="Noto Sans CJK SC" w:hAnsi="Noto Sans CJK SC" w:eastAsia="Noto Sans CJK SC"/>
          <w:b/>
        </w:rPr>
        <w:t>海尔：</w:t>
      </w:r>
      <w:r>
        <w:rPr>
          <w:rFonts w:ascii="Noto Sans CJK SC" w:hAnsi="Noto Sans CJK SC" w:eastAsia="Noto Sans CJK SC"/>
        </w:rPr>
        <w:t>好的。</w:t>
      </w:r>
    </w:p>
    <w:p>
      <w:pPr>
        <w:spacing w:after="80"/>
      </w:pPr>
      <w:r>
        <w:rPr>
          <w:rFonts w:ascii="Noto Sans CJK SC" w:hAnsi="Noto Sans CJK SC" w:eastAsia="Noto Sans CJK SC"/>
          <w:b/>
        </w:rPr>
        <w:t>旁白：</w:t>
      </w:r>
      <w:r>
        <w:rPr>
          <w:rFonts w:ascii="Noto Sans CJK SC" w:hAnsi="Noto Sans CJK SC" w:eastAsia="Noto Sans CJK SC"/>
        </w:rPr>
        <w:t>海尔转了个弯，朝阁楼走去，脸上却挂着别样的笑容，好像早觉得布朗管家必定不会忍心似的。</w:t>
      </w:r>
    </w:p>
    <w:p>
      <w:pPr>
        <w:spacing w:after="80"/>
      </w:pPr>
      <w:r>
        <w:rPr>
          <w:rFonts w:ascii="Noto Sans CJK SC" w:hAnsi="Noto Sans CJK SC" w:eastAsia="Noto Sans CJK SC"/>
          <w:b/>
        </w:rPr>
        <w:t>旁白：</w:t>
      </w:r>
      <w:r>
        <w:rPr>
          <w:rFonts w:ascii="Noto Sans CJK SC" w:hAnsi="Noto Sans CJK SC" w:eastAsia="Noto Sans CJK SC"/>
        </w:rPr>
        <w:t>你把文书放回桌上，走出书房，往三楼教室去。</w:t>
      </w:r>
    </w:p>
    <w:p>
      <w:pPr>
        <w:pStyle w:val="Heading3"/>
      </w:pPr>
      <w:r>
        <w:rPr>
          <w:rFonts w:ascii="Consolas" w:hAnsi="Consolas" w:eastAsia="Noto Sans CJK SC"/>
          <w:sz w:val="18"/>
        </w:rPr>
        <w:t>b17_scream</w:t>
      </w:r>
      <w:r>
        <w:rPr>
          <w:rFonts w:ascii="Noto Sans CJK SC" w:hAnsi="Noto Sans CJK SC" w:eastAsia="Noto Sans CJK SC"/>
        </w:rPr>
        <w:t>—</w:t>
      </w:r>
      <w:r>
        <w:rPr>
          <w:rFonts w:ascii="Consolas" w:hAnsi="Consolas" w:eastAsia="Noto Sans CJK SC"/>
          <w:sz w:val="18"/>
        </w:rPr>
        <w:t>b18_classroom</w:t>
      </w:r>
      <w:r>
        <w:rPr>
          <w:rFonts w:ascii="Noto Sans CJK SC" w:hAnsi="Noto Sans CJK SC" w:eastAsia="Noto Sans CJK SC"/>
        </w:rPr>
        <w:t xml:space="preserve"> · 伊莎贝尔不肯上课</w:t>
      </w:r>
    </w:p>
    <w:p>
      <w:pPr>
        <w:spacing w:after="80"/>
      </w:pPr>
      <w:r>
        <w:rPr>
          <w:rFonts w:ascii="Noto Sans CJK SC" w:hAnsi="Noto Sans CJK SC" w:eastAsia="Noto Sans CJK SC"/>
          <w:b/>
        </w:rPr>
        <w:t>旁白：</w:t>
      </w:r>
      <w:r>
        <w:rPr>
          <w:rFonts w:ascii="Noto Sans CJK SC" w:hAnsi="Noto Sans CJK SC" w:eastAsia="Noto Sans CJK SC"/>
        </w:rPr>
        <w:t>你走到三楼教室附近时，那阵叫喊声还未停止。伊莎贝尔正拉着房门，眼泪不断往下落。</w:t>
      </w:r>
    </w:p>
    <w:p>
      <w:pPr>
        <w:spacing w:after="80"/>
        <w:ind w:left="202"/>
      </w:pPr>
      <w:r>
        <w:rPr>
          <w:rFonts w:ascii="Noto Sans CJK SC" w:hAnsi="Noto Sans CJK SC" w:eastAsia="Noto Sans CJK SC"/>
          <w:b/>
        </w:rPr>
        <w:t>伊莎贝尔：</w:t>
      </w:r>
      <w:r>
        <w:rPr>
          <w:rFonts w:ascii="Noto Sans CJK SC" w:hAnsi="Noto Sans CJK SC" w:eastAsia="Noto Sans CJK SC"/>
        </w:rPr>
        <w:t>西比拉坏！我不要学了，那些东西太难了。</w:t>
      </w:r>
    </w:p>
    <w:p>
      <w:pPr>
        <w:spacing w:after="80"/>
      </w:pPr>
      <w:r>
        <w:rPr>
          <w:rFonts w:ascii="Noto Sans CJK SC" w:hAnsi="Noto Sans CJK SC" w:eastAsia="Noto Sans CJK SC"/>
          <w:b/>
        </w:rPr>
        <w:t>旁白：</w:t>
      </w:r>
      <w:r>
        <w:rPr>
          <w:rFonts w:ascii="Noto Sans CJK SC" w:hAnsi="Noto Sans CJK SC" w:eastAsia="Noto Sans CJK SC"/>
        </w:rPr>
        <w:t>西比拉站在门边拉住伊莎贝尔的手臂，想把她带回教室，又明显不敢用力过猛。她皱着眉，认真地说道——</w:t>
      </w:r>
    </w:p>
    <w:p>
      <w:pPr>
        <w:spacing w:after="80"/>
        <w:ind w:left="202"/>
      </w:pPr>
      <w:r>
        <w:rPr>
          <w:rFonts w:ascii="Noto Sans CJK SC" w:hAnsi="Noto Sans CJK SC" w:eastAsia="Noto Sans CJK SC"/>
          <w:b/>
        </w:rPr>
        <w:t>西比拉：</w:t>
      </w:r>
      <w:r>
        <w:rPr>
          <w:rFonts w:ascii="Noto Sans CJK SC" w:hAnsi="Noto Sans CJK SC" w:eastAsia="Noto Sans CJK SC"/>
        </w:rPr>
        <w:t>伊莎贝尔小姐，在这间房间里你应该叫我西比拉老师或者西比拉小姐，这才符合一个贵族小姐的礼仪。而且，作为沃家的妹妹，你应该明白主的教义。</w:t>
      </w:r>
    </w:p>
    <w:p>
      <w:pPr>
        <w:spacing w:after="80"/>
      </w:pPr>
      <w:r>
        <w:rPr>
          <w:rFonts w:ascii="Noto Sans CJK SC" w:hAnsi="Noto Sans CJK SC" w:eastAsia="Noto Sans CJK SC"/>
          <w:b/>
        </w:rPr>
        <w:t>旁白：</w:t>
      </w:r>
      <w:r>
        <w:rPr>
          <w:rFonts w:ascii="Noto Sans CJK SC" w:hAnsi="Noto Sans CJK SC" w:eastAsia="Noto Sans CJK SC"/>
        </w:rPr>
        <w:t>伊莎贝尔不断地摇晃着脑袋，喊道——</w:t>
      </w:r>
    </w:p>
    <w:p>
      <w:pPr>
        <w:spacing w:after="80"/>
        <w:ind w:left="202"/>
      </w:pPr>
      <w:r>
        <w:rPr>
          <w:rFonts w:ascii="Noto Sans CJK SC" w:hAnsi="Noto Sans CJK SC" w:eastAsia="Noto Sans CJK SC"/>
          <w:b/>
        </w:rPr>
        <w:t>伊莎贝尔：</w:t>
      </w:r>
      <w:r>
        <w:rPr>
          <w:rFonts w:ascii="Noto Sans CJK SC" w:hAnsi="Noto Sans CJK SC" w:eastAsia="Noto Sans CJK SC"/>
        </w:rPr>
        <w:t>不要不要不要不要！一直坐在座位上我的屁股都疼了！</w:t>
      </w:r>
    </w:p>
    <w:p>
      <w:pPr>
        <w:spacing w:after="80"/>
      </w:pPr>
      <w:r>
        <w:rPr>
          <w:rFonts w:ascii="Noto Sans CJK SC" w:hAnsi="Noto Sans CJK SC" w:eastAsia="Noto Sans CJK SC"/>
          <w:b/>
        </w:rPr>
        <w:t>旁白：</w:t>
      </w:r>
      <w:r>
        <w:rPr>
          <w:rFonts w:ascii="Noto Sans CJK SC" w:hAnsi="Noto Sans CJK SC" w:eastAsia="Noto Sans CJK SC"/>
        </w:rPr>
        <w:t>西比拉显然已经没了办法，只能先按住伊莎贝尔，防止她再次逃走，同时不停劝说她回到座位上。可伊莎贝尔根本不听，一味叫喊哭泣。</w:t>
      </w:r>
    </w:p>
    <w:p>
      <w:pPr>
        <w:spacing w:after="80"/>
      </w:pPr>
      <w:r>
        <w:rPr>
          <w:rFonts w:ascii="Noto Sans CJK SC" w:hAnsi="Noto Sans CJK SC" w:eastAsia="Noto Sans CJK SC"/>
          <w:b/>
        </w:rPr>
        <w:t>旁白：</w:t>
      </w:r>
      <w:r>
        <w:rPr>
          <w:rFonts w:ascii="Noto Sans CJK SC" w:hAnsi="Noto Sans CJK SC" w:eastAsia="Noto Sans CJK SC"/>
        </w:rPr>
        <w:t>你隔着一段距离看着这一幕，能看出西比拉已经有些无可奈何，却仍旧没有真正对孩子发火。</w:t>
      </w:r>
    </w:p>
    <w:p>
      <w:pPr>
        <w:spacing w:after="80"/>
      </w:pPr>
      <w:r>
        <w:rPr>
          <w:rFonts w:ascii="Noto Sans CJK SC" w:hAnsi="Noto Sans CJK SC" w:eastAsia="Noto Sans CJK SC"/>
          <w:b/>
        </w:rPr>
        <w:t>旁白：</w:t>
      </w:r>
      <w:r>
        <w:rPr>
          <w:rFonts w:ascii="Noto Sans CJK SC" w:hAnsi="Noto Sans CJK SC" w:eastAsia="Noto Sans CJK SC"/>
        </w:rPr>
        <w:t>僵持不知持续了多久，门外零零散散已经有仆人远远围观，西比拉的脸色也越来越难看。</w:t>
      </w:r>
    </w:p>
    <w:p>
      <w:pPr>
        <w:pStyle w:val="Heading3"/>
      </w:pPr>
      <w:r>
        <w:rPr>
          <w:rFonts w:ascii="Consolas" w:hAnsi="Consolas" w:eastAsia="Noto Sans CJK SC"/>
          <w:sz w:val="18"/>
        </w:rPr>
        <w:t>b19_aubrey</w:t>
      </w:r>
      <w:r>
        <w:rPr>
          <w:rFonts w:ascii="Noto Sans CJK SC" w:hAnsi="Noto Sans CJK SC" w:eastAsia="Noto Sans CJK SC"/>
        </w:rPr>
        <w:t xml:space="preserve"> · 奥布里介入</w:t>
      </w:r>
    </w:p>
    <w:p>
      <w:pPr>
        <w:spacing w:after="80"/>
      </w:pPr>
      <w:r>
        <w:rPr>
          <w:rFonts w:ascii="Noto Sans CJK SC" w:hAnsi="Noto Sans CJK SC" w:eastAsia="Noto Sans CJK SC"/>
          <w:b/>
        </w:rPr>
        <w:t>旁白：</w:t>
      </w:r>
      <w:r>
        <w:rPr>
          <w:rFonts w:ascii="Noto Sans CJK SC" w:hAnsi="Noto Sans CJK SC" w:eastAsia="Noto Sans CJK SC"/>
        </w:rPr>
        <w:t>等你走到门前时，只见伊莎贝尔死死抱着门槛，西比拉站在她身后，手还拉着伊莎贝尔的小腿。</w:t>
      </w:r>
    </w:p>
    <w:p>
      <w:pPr>
        <w:spacing w:after="80"/>
        <w:ind w:left="202"/>
      </w:pPr>
      <w:r>
        <w:rPr>
          <w:rFonts w:ascii="Noto Sans CJK SC" w:hAnsi="Noto Sans CJK SC" w:eastAsia="Noto Sans CJK SC"/>
          <w:b/>
        </w:rPr>
        <w:t>奥布里：</w:t>
      </w:r>
      <w:r>
        <w:rPr>
          <w:rFonts w:ascii="Noto Sans CJK SC" w:hAnsi="Noto Sans CJK SC" w:eastAsia="Noto Sans CJK SC"/>
        </w:rPr>
        <w:t>小伊莎贝尔，大清早的哭什么呢？</w:t>
      </w:r>
    </w:p>
    <w:p>
      <w:pPr>
        <w:spacing w:after="80"/>
      </w:pPr>
      <w:r>
        <w:rPr>
          <w:rFonts w:ascii="Noto Sans CJK SC" w:hAnsi="Noto Sans CJK SC" w:eastAsia="Noto Sans CJK SC"/>
          <w:b/>
        </w:rPr>
        <w:t>旁白：</w:t>
      </w:r>
      <w:r>
        <w:rPr>
          <w:rFonts w:ascii="Noto Sans CJK SC" w:hAnsi="Noto Sans CJK SC" w:eastAsia="Noto Sans CJK SC"/>
        </w:rPr>
        <w:t>伊莎贝尔立刻松开门槛，扑进你的怀里。</w:t>
      </w:r>
    </w:p>
    <w:p>
      <w:pPr>
        <w:spacing w:after="80"/>
        <w:ind w:left="202"/>
      </w:pPr>
      <w:r>
        <w:rPr>
          <w:rFonts w:ascii="Noto Sans CJK SC" w:hAnsi="Noto Sans CJK SC" w:eastAsia="Noto Sans CJK SC"/>
          <w:b/>
        </w:rPr>
        <w:t>伊莎贝尔：</w:t>
      </w:r>
      <w:r>
        <w:rPr>
          <w:rFonts w:ascii="Noto Sans CJK SC" w:hAnsi="Noto Sans CJK SC" w:eastAsia="Noto Sans CJK SC"/>
        </w:rPr>
        <w:t>我不要学了！那些东西太难了！</w:t>
      </w:r>
    </w:p>
    <w:p>
      <w:pPr>
        <w:spacing w:after="80"/>
      </w:pPr>
      <w:r>
        <w:rPr>
          <w:rFonts w:ascii="Noto Sans CJK SC" w:hAnsi="Noto Sans CJK SC" w:eastAsia="Noto Sans CJK SC"/>
          <w:b/>
        </w:rPr>
        <w:t>旁白：</w:t>
      </w:r>
      <w:r>
        <w:rPr>
          <w:rFonts w:ascii="Noto Sans CJK SC" w:hAnsi="Noto Sans CJK SC" w:eastAsia="Noto Sans CJK SC"/>
        </w:rPr>
        <w:t>西比拉放开伊莎贝尔，站起身向你行礼。</w:t>
      </w:r>
    </w:p>
    <w:p>
      <w:pPr>
        <w:spacing w:after="80"/>
        <w:ind w:left="202"/>
      </w:pPr>
      <w:r>
        <w:rPr>
          <w:rFonts w:ascii="Noto Sans CJK SC" w:hAnsi="Noto Sans CJK SC" w:eastAsia="Noto Sans CJK SC"/>
          <w:b/>
        </w:rPr>
        <w:t>西比拉：</w:t>
      </w:r>
      <w:r>
        <w:rPr>
          <w:rFonts w:ascii="Noto Sans CJK SC" w:hAnsi="Noto Sans CJK SC" w:eastAsia="Noto Sans CJK SC"/>
        </w:rPr>
        <w:t>沃大人，我正在给小姐上礼仪课。</w:t>
      </w:r>
    </w:p>
    <w:p>
      <w:pPr>
        <w:spacing w:after="80"/>
        <w:ind w:left="202"/>
      </w:pPr>
      <w:r>
        <w:rPr>
          <w:rFonts w:ascii="Noto Sans CJK SC" w:hAnsi="Noto Sans CJK SC" w:eastAsia="Noto Sans CJK SC"/>
          <w:b/>
        </w:rPr>
        <w:t>奥布里：</w:t>
      </w:r>
      <w:r>
        <w:rPr>
          <w:rFonts w:ascii="Noto Sans CJK SC" w:hAnsi="Noto Sans CJK SC" w:eastAsia="Noto Sans CJK SC"/>
        </w:rPr>
        <w:t>西比拉小姐，看来伊莎贝尔闹了脾气，让你有些没办法呢。</w:t>
      </w:r>
    </w:p>
    <w:p>
      <w:pPr>
        <w:spacing w:after="80"/>
        <w:ind w:left="202"/>
      </w:pPr>
      <w:r>
        <w:rPr>
          <w:rFonts w:ascii="Noto Sans CJK SC" w:hAnsi="Noto Sans CJK SC" w:eastAsia="Noto Sans CJK SC"/>
          <w:b/>
        </w:rPr>
        <w:t>西比拉：</w:t>
      </w:r>
      <w:r>
        <w:rPr>
          <w:rFonts w:ascii="Noto Sans CJK SC" w:hAnsi="Noto Sans CJK SC" w:eastAsia="Noto Sans CJK SC"/>
        </w:rPr>
        <w:t>很抱歉，沃大人，我会处理好伊莎贝尔小姐的情绪的。</w:t>
      </w:r>
    </w:p>
    <w:p>
      <w:pPr>
        <w:spacing w:after="80"/>
      </w:pPr>
      <w:r>
        <w:rPr>
          <w:rFonts w:ascii="Noto Sans CJK SC" w:hAnsi="Noto Sans CJK SC" w:eastAsia="Noto Sans CJK SC"/>
          <w:b/>
        </w:rPr>
        <w:t>旁白：</w:t>
      </w:r>
      <w:r>
        <w:rPr>
          <w:rFonts w:ascii="Noto Sans CJK SC" w:hAnsi="Noto Sans CJK SC" w:eastAsia="Noto Sans CJK SC"/>
        </w:rPr>
        <w:t>你低下头，伊莎贝尔抽了抽鼻子，泪水汪汪的看着你。西比拉站在一旁，面容平静。</w:t>
      </w:r>
    </w:p>
    <w:p>
      <w:pPr>
        <w:spacing w:after="80"/>
      </w:pPr>
      <w:r>
        <w:rPr>
          <w:rFonts w:ascii="Noto Sans CJK SC" w:hAnsi="Noto Sans CJK SC" w:eastAsia="Noto Sans CJK SC"/>
          <w:b/>
        </w:rPr>
        <w:t>旁白：</w:t>
      </w:r>
      <w:r>
        <w:rPr>
          <w:rFonts w:ascii="Noto Sans CJK SC" w:hAnsi="Noto Sans CJK SC" w:eastAsia="Noto Sans CJK SC"/>
        </w:rPr>
        <w:t>你看了看桌上的教典，又看向门外围观的仆人。</w:t>
      </w:r>
    </w:p>
    <w:p>
      <w:pPr>
        <w:spacing w:after="80"/>
      </w:pPr>
      <w:r>
        <w:rPr>
          <w:rFonts w:ascii="Noto Sans CJK SC" w:hAnsi="Noto Sans CJK SC" w:eastAsia="Noto Sans CJK SC"/>
          <w:b/>
        </w:rPr>
        <w:t>旁白：</w:t>
      </w:r>
      <w:r>
        <w:rPr>
          <w:rFonts w:ascii="Noto Sans CJK SC" w:hAnsi="Noto Sans CJK SC" w:eastAsia="Noto Sans CJK SC"/>
        </w:rPr>
        <w:t>——你准备怎么处理？</w:t>
      </w:r>
    </w:p>
    <w:p>
      <w:r>
        <w:rPr>
          <w:rFonts w:ascii="Noto Sans CJK SC" w:hAnsi="Noto Sans CJK SC" w:eastAsia="Noto Sans CJK SC"/>
          <w:b/>
        </w:rPr>
        <w:t>选择：</w:t>
      </w:r>
    </w:p>
    <w:p>
      <w:pPr>
        <w:keepLines/>
        <w:spacing w:before="80" w:after="60"/>
        <w:ind w:left="317"/>
      </w:pPr>
      <w:r>
        <w:rPr>
          <w:rFonts w:ascii="Noto Sans CJK SC" w:hAnsi="Noto Sans CJK SC" w:eastAsia="Noto Sans CJK SC"/>
          <w:b/>
        </w:rPr>
        <w:t>A：让伊莎贝尔回到座位，按规矩继续。</w:t>
      </w:r>
    </w:p>
    <w:p>
      <w:r>
        <w:rPr>
          <w:rFonts w:ascii="Noto Sans CJK SC" w:hAnsi="Noto Sans CJK SC" w:eastAsia="Noto Sans CJK SC"/>
        </w:rPr>
        <w:t>你让伊莎贝尔回到座位。她还想说什么，看到你的神情后，最终还是松开了你的衣袖。西比拉向你行礼，随后带她回到桌边。</w:t>
      </w:r>
    </w:p>
    <w:p>
      <w:r>
        <w:rPr>
          <w:rFonts w:ascii="Noto Sans CJK SC" w:hAnsi="Noto Sans CJK SC" w:eastAsia="Noto Sans CJK SC"/>
          <w:b/>
        </w:rPr>
        <w:t>后续：</w:t>
      </w:r>
      <w:r>
        <w:rPr>
          <w:rFonts w:ascii="Noto Sans CJK SC" w:hAnsi="Noto Sans CJK SC" w:eastAsia="Noto Sans CJK SC"/>
        </w:rPr>
        <w:t>进入授课内容。课堂要求维持得较严，伊莎贝尔会完成当日的基本课程，但过程中更容易紧张。</w:t>
      </w:r>
    </w:p>
    <w:p>
      <w:pPr>
        <w:keepLines/>
        <w:spacing w:before="80" w:after="60"/>
        <w:ind w:left="317"/>
      </w:pPr>
      <w:r>
        <w:rPr>
          <w:rFonts w:ascii="Noto Sans CJK SC" w:hAnsi="Noto Sans CJK SC" w:eastAsia="Noto Sans CJK SC"/>
          <w:b/>
        </w:rPr>
        <w:t>B：让西比拉照原来的节奏教下去。</w:t>
      </w:r>
    </w:p>
    <w:p>
      <w:r>
        <w:rPr>
          <w:rFonts w:ascii="Noto Sans CJK SC" w:hAnsi="Noto Sans CJK SC" w:eastAsia="Noto Sans CJK SC"/>
        </w:rPr>
        <w:t>你没有替西比拉重新安排课程，只让她继续。西比拉应了一声，重新拿起教典。伊莎贝尔看了看你，又看了看西比拉，慢慢回到座位。</w:t>
      </w:r>
    </w:p>
    <w:p>
      <w:r>
        <w:rPr>
          <w:rFonts w:ascii="Noto Sans CJK SC" w:hAnsi="Noto Sans CJK SC" w:eastAsia="Noto Sans CJK SC"/>
          <w:b/>
        </w:rPr>
        <w:t>后续：</w:t>
      </w:r>
      <w:r>
        <w:rPr>
          <w:rFonts w:ascii="Noto Sans CJK SC" w:hAnsi="Noto Sans CJK SC" w:eastAsia="Noto Sans CJK SC"/>
        </w:rPr>
        <w:t>进入授课内容。伊莎贝尔会在午餐时夸大自己学到的内容；奥布里追问后，她会被当场问住。当天课程进度可以与 A 接近，但保留这次被揭穿后的尴尬与她对奥布里的反应，不把它处理成 A 的完全相同结果。</w:t>
      </w:r>
    </w:p>
    <w:p>
      <w:pPr>
        <w:keepLines/>
        <w:spacing w:before="80" w:after="60"/>
        <w:ind w:left="317"/>
      </w:pPr>
      <w:r>
        <w:rPr>
          <w:rFonts w:ascii="Noto Sans CJK SC" w:hAnsi="Noto Sans CJK SC" w:eastAsia="Noto Sans CJK SC"/>
          <w:b/>
        </w:rPr>
        <w:t>C：先让伊莎贝尔歇一会儿，再接着上课。</w:t>
      </w:r>
    </w:p>
    <w:p>
      <w:r>
        <w:rPr>
          <w:rFonts w:ascii="Noto Sans CJK SC" w:hAnsi="Noto Sans CJK SC" w:eastAsia="Noto Sans CJK SC"/>
        </w:rPr>
        <w:t>你让西比拉先把教典合上。伊莎贝尔抽噎了一会儿，终于不再拉着门。西比拉等她平静些，才重新将教典放回桌上。</w:t>
      </w:r>
    </w:p>
    <w:p>
      <w:r>
        <w:rPr>
          <w:rFonts w:ascii="Noto Sans CJK SC" w:hAnsi="Noto Sans CJK SC" w:eastAsia="Noto Sans CJK SC"/>
          <w:b/>
        </w:rPr>
        <w:t>后续：</w:t>
      </w:r>
      <w:r>
        <w:rPr>
          <w:rFonts w:ascii="Noto Sans CJK SC" w:hAnsi="Noto Sans CJK SC" w:eastAsia="Noto Sans CJK SC"/>
        </w:rPr>
        <w:t>课程继续，但当天实际完成的内容较少。午餐时，伊莎贝尔会比较随意地承认自己没学多少。</w:t>
      </w:r>
    </w:p>
    <w:p>
      <w:pPr>
        <w:spacing w:after="80"/>
      </w:pPr>
      <w:r>
        <w:rPr>
          <w:rFonts w:ascii="Noto Sans CJK SC" w:hAnsi="Noto Sans CJK SC" w:eastAsia="Noto Sans CJK SC"/>
          <w:b/>
        </w:rPr>
        <w:t>旁白：</w:t>
      </w:r>
      <w:r>
        <w:rPr>
          <w:rFonts w:ascii="Noto Sans CJK SC" w:hAnsi="Noto Sans CJK SC" w:eastAsia="Noto Sans CJK SC"/>
        </w:rPr>
        <w:t>授课继续了一阵。</w:t>
      </w:r>
    </w:p>
    <w:p>
      <w:pPr>
        <w:pStyle w:val="Heading3"/>
      </w:pPr>
      <w:r>
        <w:rPr>
          <w:rFonts w:ascii="Consolas" w:hAnsi="Consolas" w:eastAsia="Noto Sans CJK SC"/>
          <w:sz w:val="18"/>
        </w:rPr>
        <w:t>b21_haier_calls</w:t>
      </w:r>
      <w:r>
        <w:rPr>
          <w:rFonts w:ascii="Noto Sans CJK SC" w:hAnsi="Noto Sans CJK SC" w:eastAsia="Noto Sans CJK SC"/>
        </w:rPr>
        <w:t xml:space="preserve"> · 敲门与就餐</w:t>
      </w:r>
    </w:p>
    <w:p>
      <w:r>
        <w:rPr>
          <w:rFonts w:ascii="Noto Sans CJK SC" w:hAnsi="Noto Sans CJK SC" w:eastAsia="Noto Sans CJK SC"/>
        </w:rPr>
        <w:t>一阵敲门声忽然响起。门外传来海尔的声音——</w:t>
      </w:r>
    </w:p>
    <w:p>
      <w:pPr>
        <w:spacing w:after="80"/>
        <w:ind w:left="202"/>
      </w:pPr>
      <w:r>
        <w:rPr>
          <w:rFonts w:ascii="Noto Sans CJK SC" w:hAnsi="Noto Sans CJK SC" w:eastAsia="Noto Sans CJK SC"/>
          <w:b/>
        </w:rPr>
        <w:t>海尔：</w:t>
      </w:r>
      <w:r>
        <w:rPr>
          <w:rFonts w:ascii="Noto Sans CJK SC" w:hAnsi="Noto Sans CJK SC" w:eastAsia="Noto Sans CJK SC"/>
        </w:rPr>
        <w:t>伊莎贝尔小姐，大人叫我来提醒你们前往一楼就餐。</w:t>
      </w:r>
    </w:p>
    <w:p>
      <w:pPr>
        <w:spacing w:after="80"/>
      </w:pPr>
      <w:r>
        <w:rPr>
          <w:rFonts w:ascii="Noto Sans CJK SC" w:hAnsi="Noto Sans CJK SC" w:eastAsia="Noto Sans CJK SC"/>
          <w:b/>
        </w:rPr>
        <w:t>旁白：</w:t>
      </w:r>
      <w:r>
        <w:rPr>
          <w:rFonts w:ascii="Noto Sans CJK SC" w:hAnsi="Noto Sans CJK SC" w:eastAsia="Noto Sans CJK SC"/>
        </w:rPr>
        <w:t>西比拉连忙将伊莎贝尔放下来，语气里带着几分急促——</w:t>
      </w:r>
    </w:p>
    <w:p>
      <w:pPr>
        <w:spacing w:after="80"/>
        <w:ind w:left="202"/>
      </w:pPr>
      <w:r>
        <w:rPr>
          <w:rFonts w:ascii="Noto Sans CJK SC" w:hAnsi="Noto Sans CJK SC" w:eastAsia="Noto Sans CJK SC"/>
          <w:b/>
        </w:rPr>
        <w:t>西比拉：</w:t>
      </w:r>
      <w:r>
        <w:rPr>
          <w:rFonts w:ascii="Noto Sans CJK SC" w:hAnsi="Noto Sans CJK SC" w:eastAsia="Noto Sans CJK SC"/>
        </w:rPr>
        <w:t>伊莎贝尔小姐，今天的课就上到这里，你快点去就餐吧。</w:t>
      </w:r>
    </w:p>
    <w:p>
      <w:pPr>
        <w:spacing w:after="80"/>
      </w:pPr>
      <w:r>
        <w:rPr>
          <w:rFonts w:ascii="Noto Sans CJK SC" w:hAnsi="Noto Sans CJK SC" w:eastAsia="Noto Sans CJK SC"/>
          <w:b/>
        </w:rPr>
        <w:t>旁白：</w:t>
      </w:r>
      <w:r>
        <w:rPr>
          <w:rFonts w:ascii="Noto Sans CJK SC" w:hAnsi="Noto Sans CJK SC" w:eastAsia="Noto Sans CJK SC"/>
        </w:rPr>
        <w:t>说完，她把头扭向一旁，独自坐在位置上，像是在发呆。</w:t>
      </w:r>
    </w:p>
    <w:p>
      <w:pPr>
        <w:spacing w:after="80"/>
      </w:pPr>
      <w:r>
        <w:rPr>
          <w:rFonts w:ascii="Noto Sans CJK SC" w:hAnsi="Noto Sans CJK SC" w:eastAsia="Noto Sans CJK SC"/>
          <w:b/>
        </w:rPr>
        <w:t>旁白：</w:t>
      </w:r>
      <w:r>
        <w:rPr>
          <w:rFonts w:ascii="Noto Sans CJK SC" w:hAnsi="Noto Sans CJK SC" w:eastAsia="Noto Sans CJK SC"/>
        </w:rPr>
        <w:t>伊莎贝尔见状立刻跑向门外，像躲避什么可怕的东西一样把门用力拉开。海尔站在那里，疑问地看了眼还坐在里面的西比拉。伊莎贝尔却已经笑着将海尔拉起——</w:t>
      </w:r>
    </w:p>
    <w:p>
      <w:pPr>
        <w:spacing w:after="80"/>
        <w:ind w:left="202"/>
      </w:pPr>
      <w:r>
        <w:rPr>
          <w:rFonts w:ascii="Noto Sans CJK SC" w:hAnsi="Noto Sans CJK SC" w:eastAsia="Noto Sans CJK SC"/>
          <w:b/>
        </w:rPr>
        <w:t>伊莎贝尔：</w:t>
      </w:r>
      <w:r>
        <w:rPr>
          <w:rFonts w:ascii="Noto Sans CJK SC" w:hAnsi="Noto Sans CJK SC" w:eastAsia="Noto Sans CJK SC"/>
        </w:rPr>
        <w:t>海尔，我们走吧。</w:t>
      </w:r>
    </w:p>
    <w:p>
      <w:pPr>
        <w:spacing w:after="80"/>
      </w:pPr>
      <w:r>
        <w:rPr>
          <w:rFonts w:ascii="Noto Sans CJK SC" w:hAnsi="Noto Sans CJK SC" w:eastAsia="Noto Sans CJK SC"/>
          <w:b/>
        </w:rPr>
        <w:t>旁白：</w:t>
      </w:r>
      <w:r>
        <w:rPr>
          <w:rFonts w:ascii="Noto Sans CJK SC" w:hAnsi="Noto Sans CJK SC" w:eastAsia="Noto Sans CJK SC"/>
        </w:rPr>
        <w:t>海尔点了点头，最后回头看了西比拉一眼，跟着伊莎贝尔离开了。你站在一旁，没有出声。</w:t>
      </w:r>
    </w:p>
    <w:p>
      <w:pPr>
        <w:pStyle w:val="Heading3"/>
      </w:pPr>
      <w:r>
        <w:rPr>
          <w:rFonts w:ascii="Consolas" w:hAnsi="Consolas" w:eastAsia="Noto Sans CJK SC"/>
          <w:sz w:val="18"/>
        </w:rPr>
        <w:t>b22_after</w:t>
      </w:r>
      <w:r>
        <w:rPr>
          <w:rFonts w:ascii="Noto Sans CJK SC" w:hAnsi="Noto Sans CJK SC" w:eastAsia="Noto Sans CJK SC"/>
        </w:rPr>
        <w:t xml:space="preserve"> · 教室里只剩西比拉</w:t>
      </w:r>
    </w:p>
    <w:p>
      <w:pPr>
        <w:spacing w:after="80"/>
      </w:pPr>
      <w:r>
        <w:rPr>
          <w:rFonts w:ascii="Noto Sans CJK SC" w:hAnsi="Noto Sans CJK SC" w:eastAsia="Noto Sans CJK SC"/>
          <w:b/>
        </w:rPr>
        <w:t>旁白：</w:t>
      </w:r>
      <w:r>
        <w:rPr>
          <w:rFonts w:ascii="Noto Sans CJK SC" w:hAnsi="Noto Sans CJK SC" w:eastAsia="Noto Sans CJK SC"/>
        </w:rPr>
        <w:t>过了一会儿，你又从教室门口经过。时钟还在不停地走，西比拉已经把房间重新收拾好，独自站在桌前看着手里的教典。</w:t>
      </w:r>
    </w:p>
    <w:p>
      <w:pPr>
        <w:spacing w:after="80"/>
      </w:pPr>
      <w:r>
        <w:rPr>
          <w:rFonts w:ascii="Noto Sans CJK SC" w:hAnsi="Noto Sans CJK SC" w:eastAsia="Noto Sans CJK SC"/>
          <w:b/>
        </w:rPr>
        <w:t>旁白：</w:t>
      </w:r>
      <w:r>
        <w:rPr>
          <w:rFonts w:ascii="Noto Sans CJK SC" w:hAnsi="Noto Sans CJK SC" w:eastAsia="Noto Sans CJK SC"/>
        </w:rPr>
        <w:t>你注意到她轻轻抚过教典上已经发黄的字迹，页边似乎还留着一些旧的注解。那不像是刚刚写下的东西，更像是她过去读书时留下的痕迹。</w:t>
      </w:r>
    </w:p>
    <w:p>
      <w:pPr>
        <w:spacing w:after="80"/>
      </w:pPr>
      <w:r>
        <w:rPr>
          <w:rFonts w:ascii="Noto Sans CJK SC" w:hAnsi="Noto Sans CJK SC" w:eastAsia="Noto Sans CJK SC"/>
          <w:b/>
        </w:rPr>
        <w:t>旁白：</w:t>
      </w:r>
      <w:r>
        <w:rPr>
          <w:rFonts w:ascii="Noto Sans CJK SC" w:hAnsi="Noto Sans CJK SC" w:eastAsia="Noto Sans CJK SC"/>
        </w:rPr>
        <w:t>西比拉站在门前，手中抱着教典和蜡版。她停了很久，抬手擦了一下眼角，随后像是不愿让自己继续停留，转身离开了教室。</w:t>
      </w:r>
    </w:p>
    <w:p>
      <w:r>
        <w:rPr>
          <w:rFonts w:ascii="Noto Sans CJK SC" w:hAnsi="Noto Sans CJK SC" w:eastAsia="Noto Sans CJK SC"/>
        </w:rPr>
        <w:t>之后进入午餐场景。</w:t>
      </w:r>
    </w:p>
    <w:p>
      <w:pPr>
        <w:pStyle w:val="Heading2"/>
      </w:pPr>
      <w:r>
        <w:rPr>
          <w:rFonts w:ascii="Noto Sans CJK SC" w:hAnsi="Noto Sans CJK SC" w:eastAsia="Noto Sans CJK SC"/>
        </w:rPr>
        <w:t>活动 B · 书房的案桌</w:t>
      </w:r>
    </w:p>
    <w:p>
      <w:r>
        <w:rPr>
          <w:rFonts w:ascii="Noto Sans CJK SC" w:hAnsi="Noto Sans CJK SC" w:eastAsia="Noto Sans CJK SC"/>
        </w:rPr>
        <w:t>昨夜送进来的几份文书还摊在案上，其中一份来自北面的村庄。雨下了几日，那边的木桥被冲坏了一段。村民希望领主尽快决定是否修缮。你把文书翻到最后一页，那里写着预计需要的木料与人工。</w:t>
      </w:r>
    </w:p>
    <w:p>
      <w:r>
        <w:rPr>
          <w:rFonts w:ascii="Noto Sans CJK SC" w:hAnsi="Noto Sans CJK SC" w:eastAsia="Noto Sans CJK SC"/>
        </w:rPr>
        <w:t>这是件不大的事，却会直接落到领地里的人身上。你准备怎么处理？</w:t>
      </w:r>
    </w:p>
    <w:p>
      <w:pPr>
        <w:keepLines/>
        <w:spacing w:before="80" w:after="60"/>
        <w:ind w:left="317"/>
      </w:pPr>
      <w:r>
        <w:rPr>
          <w:rFonts w:ascii="Noto Sans CJK SC" w:hAnsi="Noto Sans CJK SC" w:eastAsia="Noto Sans CJK SC"/>
          <w:b/>
        </w:rPr>
        <w:t>A：批准修缮，按村里的估算拨木料。</w:t>
      </w:r>
    </w:p>
    <w:p>
      <w:r>
        <w:rPr>
          <w:rFonts w:ascii="Noto Sans CJK SC" w:hAnsi="Noto Sans CJK SC" w:eastAsia="Noto Sans CJK SC"/>
        </w:rPr>
        <w:t>你在文书上落了批示，准备让布朗安排人把命令送出去。</w:t>
      </w:r>
    </w:p>
    <w:p>
      <w:pPr>
        <w:keepLines/>
        <w:spacing w:before="80" w:after="60"/>
        <w:ind w:left="317"/>
      </w:pPr>
      <w:r>
        <w:rPr>
          <w:rFonts w:ascii="Noto Sans CJK SC" w:hAnsi="Noto Sans CJK SC" w:eastAsia="Noto Sans CJK SC"/>
          <w:b/>
        </w:rPr>
        <w:t>B：暂缓，先让人重新核算费用。</w:t>
      </w:r>
    </w:p>
    <w:p>
      <w:r>
        <w:rPr>
          <w:rFonts w:ascii="Noto Sans CJK SC" w:hAnsi="Noto Sans CJK SC" w:eastAsia="Noto Sans CJK SC"/>
        </w:rPr>
        <w:t>你将文书压回案底，没有立刻批示。</w:t>
      </w:r>
    </w:p>
    <w:p>
      <w:r>
        <w:rPr>
          <w:rFonts w:ascii="Noto Sans CJK SC" w:hAnsi="Noto Sans CJK SC" w:eastAsia="Noto Sans CJK SC"/>
        </w:rPr>
        <w:t>之后进入午餐场景。</w:t>
      </w:r>
    </w:p>
    <w:p>
      <w:pPr>
        <w:pStyle w:val="Heading2"/>
      </w:pPr>
      <w:r>
        <w:rPr>
          <w:rFonts w:ascii="Noto Sans CJK SC" w:hAnsi="Noto Sans CJK SC" w:eastAsia="Noto Sans CJK SC"/>
        </w:rPr>
        <w:t>活动 C · 后院马厩</w:t>
      </w:r>
    </w:p>
    <w:p>
      <w:r>
        <w:rPr>
          <w:rFonts w:ascii="Noto Sans CJK SC" w:hAnsi="Noto Sans CJK SC" w:eastAsia="Noto Sans CJK SC"/>
        </w:rPr>
        <w:t>昨夜的雨把马厩外的地踩成了泥。马夫正在清理槽边的积水，看见你进来，连忙站直。</w:t>
      </w:r>
    </w:p>
    <w:p>
      <w:pPr>
        <w:spacing w:after="80"/>
        <w:ind w:left="202"/>
      </w:pPr>
      <w:r>
        <w:rPr>
          <w:rFonts w:ascii="Noto Sans CJK SC" w:hAnsi="Noto Sans CJK SC" w:eastAsia="Noto Sans CJK SC"/>
          <w:b/>
        </w:rPr>
        <w:t>马夫：</w:t>
      </w:r>
      <w:r>
        <w:rPr>
          <w:rFonts w:ascii="Noto Sans CJK SC" w:hAnsi="Noto Sans CJK SC" w:eastAsia="Noto Sans CJK SC"/>
        </w:rPr>
        <w:t>大人，有一匹马今天不肯吃草。</w:t>
      </w:r>
    </w:p>
    <w:p>
      <w:r>
        <w:rPr>
          <w:rFonts w:ascii="Noto Sans CJK SC" w:hAnsi="Noto Sans CJK SC" w:eastAsia="Noto Sans CJK SC"/>
        </w:rPr>
        <w:t>你走到马栏前。它的状态不像生病，更像是昨夜受了惊。</w:t>
      </w:r>
    </w:p>
    <w:p>
      <w:r>
        <w:rPr>
          <w:rFonts w:ascii="Noto Sans CJK SC" w:hAnsi="Noto Sans CJK SC" w:eastAsia="Noto Sans CJK SC"/>
        </w:rPr>
        <w:t>你准备怎么处理？</w:t>
      </w:r>
    </w:p>
    <w:p>
      <w:pPr>
        <w:keepLines/>
        <w:spacing w:before="80" w:after="60"/>
        <w:ind w:left="317"/>
      </w:pPr>
      <w:r>
        <w:rPr>
          <w:rFonts w:ascii="Noto Sans CJK SC" w:hAnsi="Noto Sans CJK SC" w:eastAsia="Noto Sans CJK SC"/>
          <w:b/>
        </w:rPr>
        <w:t>A：让马夫今天不要勉强它，先休一天。</w:t>
      </w:r>
    </w:p>
    <w:p>
      <w:r>
        <w:rPr>
          <w:rFonts w:ascii="Noto Sans CJK SC" w:hAnsi="Noto Sans CJK SC" w:eastAsia="Noto Sans CJK SC"/>
        </w:rPr>
        <w:t>马夫应下，准备把那匹马单独安置。</w:t>
      </w:r>
    </w:p>
    <w:p>
      <w:pPr>
        <w:keepLines/>
        <w:spacing w:before="80" w:after="60"/>
        <w:ind w:left="317"/>
      </w:pPr>
      <w:r>
        <w:rPr>
          <w:rFonts w:ascii="Noto Sans CJK SC" w:hAnsi="Noto Sans CJK SC" w:eastAsia="Noto Sans CJK SC"/>
          <w:b/>
        </w:rPr>
        <w:t>B：让人把它牵出来检查，今天照常使用。</w:t>
      </w:r>
    </w:p>
    <w:p>
      <w:r>
        <w:rPr>
          <w:rFonts w:ascii="Noto Sans CJK SC" w:hAnsi="Noto Sans CJK SC" w:eastAsia="Noto Sans CJK SC"/>
        </w:rPr>
        <w:t>马夫领命牵马出栏。</w:t>
      </w:r>
    </w:p>
    <w:p>
      <w:r>
        <w:rPr>
          <w:rFonts w:ascii="Noto Sans CJK SC" w:hAnsi="Noto Sans CJK SC" w:eastAsia="Noto Sans CJK SC"/>
        </w:rPr>
        <w:t>之后进入午餐场景。</w:t>
      </w:r>
    </w:p>
    <w:p>
      <w:pPr>
        <w:pStyle w:val="Heading2"/>
      </w:pPr>
      <w:r>
        <w:rPr>
          <w:rFonts w:ascii="Noto Sans CJK SC" w:hAnsi="Noto Sans CJK SC" w:eastAsia="Noto Sans CJK SC"/>
        </w:rPr>
        <w:t>午餐 · 询问伊莎贝尔上午的课程</w:t>
      </w:r>
    </w:p>
    <w:p>
      <w:r>
        <w:rPr>
          <w:rFonts w:ascii="Noto Sans CJK SC" w:hAnsi="Noto Sans CJK SC" w:eastAsia="Noto Sans CJK SC"/>
        </w:rPr>
        <w:t>午饭已经摆上桌。伊莎贝尔坐在你旁边，拿着勺子拨了拨碗里的食物。</w:t>
      </w:r>
    </w:p>
    <w:p>
      <w:pPr>
        <w:spacing w:after="80"/>
        <w:ind w:left="202"/>
      </w:pPr>
      <w:r>
        <w:rPr>
          <w:rFonts w:ascii="Noto Sans CJK SC" w:hAnsi="Noto Sans CJK SC" w:eastAsia="Noto Sans CJK SC"/>
          <w:b/>
        </w:rPr>
        <w:t>奥布里：</w:t>
      </w:r>
      <w:r>
        <w:rPr>
          <w:rFonts w:ascii="Noto Sans CJK SC" w:hAnsi="Noto Sans CJK SC" w:eastAsia="Noto Sans CJK SC"/>
        </w:rPr>
        <w:t>今天上午学了些什么？</w:t>
      </w:r>
    </w:p>
    <w:p>
      <w:pPr>
        <w:pStyle w:val="Heading3"/>
      </w:pPr>
      <w:r>
        <w:rPr>
          <w:rFonts w:ascii="Noto Sans CJK SC" w:hAnsi="Noto Sans CJK SC" w:eastAsia="Noto Sans CJK SC"/>
        </w:rPr>
        <w:t>严格处理路线</w:t>
      </w:r>
    </w:p>
    <w:p>
      <w:pPr>
        <w:spacing w:after="80"/>
        <w:ind w:left="202"/>
      </w:pPr>
      <w:r>
        <w:rPr>
          <w:rFonts w:ascii="Noto Sans CJK SC" w:hAnsi="Noto Sans CJK SC" w:eastAsia="Noto Sans CJK SC"/>
          <w:b/>
        </w:rPr>
        <w:t>伊莎贝尔：</w:t>
      </w:r>
      <w:r>
        <w:rPr>
          <w:rFonts w:ascii="Noto Sans CJK SC" w:hAnsi="Noto Sans CJK SC" w:eastAsia="Noto Sans CJK SC"/>
        </w:rPr>
        <w:t>学了……教典，还有礼仪。</w:t>
      </w:r>
    </w:p>
    <w:p>
      <w:pPr>
        <w:spacing w:after="80"/>
      </w:pPr>
      <w:r>
        <w:rPr>
          <w:rFonts w:ascii="Noto Sans CJK SC" w:hAnsi="Noto Sans CJK SC" w:eastAsia="Noto Sans CJK SC"/>
          <w:b/>
        </w:rPr>
        <w:t>旁白：</w:t>
      </w:r>
      <w:r>
        <w:rPr>
          <w:rFonts w:ascii="Noto Sans CJK SC" w:hAnsi="Noto Sans CJK SC" w:eastAsia="Noto Sans CJK SC"/>
        </w:rPr>
        <w:t>伊莎贝尔的声音像是蚊子一样，勺子不停的搅拌着碗里的肉汤。</w:t>
      </w:r>
    </w:p>
    <w:p>
      <w:pPr>
        <w:spacing w:after="80"/>
        <w:ind w:left="202"/>
      </w:pPr>
      <w:r>
        <w:rPr>
          <w:rFonts w:ascii="Noto Sans CJK SC" w:hAnsi="Noto Sans CJK SC" w:eastAsia="Noto Sans CJK SC"/>
          <w:b/>
        </w:rPr>
        <w:t>奥布里：</w:t>
      </w:r>
      <w:r>
        <w:rPr>
          <w:rFonts w:ascii="Noto Sans CJK SC" w:hAnsi="Noto Sans CJK SC" w:eastAsia="Noto Sans CJK SC"/>
        </w:rPr>
        <w:t>那你记得什么？</w:t>
      </w:r>
    </w:p>
    <w:p>
      <w:pPr>
        <w:spacing w:after="80"/>
      </w:pPr>
      <w:r>
        <w:rPr>
          <w:rFonts w:ascii="Noto Sans CJK SC" w:hAnsi="Noto Sans CJK SC" w:eastAsia="Noto Sans CJK SC"/>
          <w:b/>
        </w:rPr>
        <w:t>旁白：</w:t>
      </w:r>
      <w:r>
        <w:rPr>
          <w:rFonts w:ascii="Noto Sans CJK SC" w:hAnsi="Noto Sans CJK SC" w:eastAsia="Noto Sans CJK SC"/>
        </w:rPr>
        <w:t>伊莎贝尔停了一下，努力回想上午的课，断断续续地说了几句。</w:t>
      </w:r>
    </w:p>
    <w:p>
      <w:pPr>
        <w:spacing w:after="80"/>
        <w:ind w:left="202"/>
      </w:pPr>
      <w:r>
        <w:rPr>
          <w:rFonts w:ascii="Noto Sans CJK SC" w:hAnsi="Noto Sans CJK SC" w:eastAsia="Noto Sans CJK SC"/>
          <w:b/>
        </w:rPr>
        <w:t>奥布里：</w:t>
      </w:r>
      <w:r>
        <w:rPr>
          <w:rFonts w:ascii="Noto Sans CJK SC" w:hAnsi="Noto Sans CJK SC" w:eastAsia="Noto Sans CJK SC"/>
        </w:rPr>
        <w:t>不错，今后跟着西比拉小姐，不要再这么闹脾气了。</w:t>
      </w:r>
    </w:p>
    <w:p>
      <w:pPr>
        <w:spacing w:after="80"/>
        <w:ind w:left="202"/>
      </w:pPr>
      <w:r>
        <w:rPr>
          <w:rFonts w:ascii="Noto Sans CJK SC" w:hAnsi="Noto Sans CJK SC" w:eastAsia="Noto Sans CJK SC"/>
          <w:b/>
        </w:rPr>
        <w:t>伊莎贝尔：</w:t>
      </w:r>
      <w:r>
        <w:rPr>
          <w:rFonts w:ascii="Noto Sans CJK SC" w:hAnsi="Noto Sans CJK SC" w:eastAsia="Noto Sans CJK SC"/>
        </w:rPr>
        <w:t>嗯（比刚刚还要小声）。</w:t>
      </w:r>
    </w:p>
    <w:p>
      <w:pPr>
        <w:spacing w:after="80"/>
      </w:pPr>
      <w:r>
        <w:rPr>
          <w:rFonts w:ascii="Noto Sans CJK SC" w:hAnsi="Noto Sans CJK SC" w:eastAsia="Noto Sans CJK SC"/>
          <w:b/>
        </w:rPr>
        <w:t>旁白：</w:t>
      </w:r>
      <w:r>
        <w:rPr>
          <w:rFonts w:ascii="Noto Sans CJK SC" w:hAnsi="Noto Sans CJK SC" w:eastAsia="Noto Sans CJK SC"/>
        </w:rPr>
        <w:t>今天的伊莎贝尔难得的兴趣了了，没有向你问东问西，你倒不觉得是坏事，但还是莫名的觉得空虚，唉。</w:t>
      </w:r>
    </w:p>
    <w:p>
      <w:pPr>
        <w:pStyle w:val="Heading3"/>
      </w:pPr>
      <w:r>
        <w:rPr>
          <w:rFonts w:ascii="Noto Sans CJK SC" w:hAnsi="Noto Sans CJK SC" w:eastAsia="Noto Sans CJK SC"/>
        </w:rPr>
        <w:t>按原节奏教学路线</w:t>
      </w:r>
    </w:p>
    <w:p>
      <w:pPr>
        <w:spacing w:after="80"/>
        <w:ind w:left="202"/>
      </w:pPr>
      <w:r>
        <w:rPr>
          <w:rFonts w:ascii="Noto Sans CJK SC" w:hAnsi="Noto Sans CJK SC" w:eastAsia="Noto Sans CJK SC"/>
          <w:b/>
        </w:rPr>
        <w:t>伊莎贝尔：</w:t>
      </w:r>
      <w:r>
        <w:rPr>
          <w:rFonts w:ascii="Noto Sans CJK SC" w:hAnsi="Noto Sans CJK SC" w:eastAsia="Noto Sans CJK SC"/>
        </w:rPr>
        <w:t>今天学了好多东西！</w:t>
      </w:r>
    </w:p>
    <w:p>
      <w:pPr>
        <w:spacing w:after="80"/>
        <w:ind w:left="202"/>
      </w:pPr>
      <w:r>
        <w:rPr>
          <w:rFonts w:ascii="Noto Sans CJK SC" w:hAnsi="Noto Sans CJK SC" w:eastAsia="Noto Sans CJK SC"/>
          <w:b/>
        </w:rPr>
        <w:t>奥布里：</w:t>
      </w:r>
      <w:r>
        <w:rPr>
          <w:rFonts w:ascii="Noto Sans CJK SC" w:hAnsi="Noto Sans CJK SC" w:eastAsia="Noto Sans CJK SC"/>
        </w:rPr>
        <w:t>是吗？那你说说，西比拉小姐刚才讲了些什么？</w:t>
      </w:r>
    </w:p>
    <w:p>
      <w:pPr>
        <w:spacing w:after="80"/>
      </w:pPr>
      <w:r>
        <w:rPr>
          <w:rFonts w:ascii="Noto Sans CJK SC" w:hAnsi="Noto Sans CJK SC" w:eastAsia="Noto Sans CJK SC"/>
          <w:b/>
        </w:rPr>
        <w:t>旁白：</w:t>
      </w:r>
      <w:r>
        <w:rPr>
          <w:rFonts w:ascii="Noto Sans CJK SC" w:hAnsi="Noto Sans CJK SC" w:eastAsia="Noto Sans CJK SC"/>
        </w:rPr>
        <w:t>伊莎贝尔张了张嘴，目光转向桌上的面包。</w:t>
      </w:r>
    </w:p>
    <w:p>
      <w:pPr>
        <w:spacing w:after="80"/>
        <w:ind w:left="202"/>
      </w:pPr>
      <w:r>
        <w:rPr>
          <w:rFonts w:ascii="Noto Sans CJK SC" w:hAnsi="Noto Sans CJK SC" w:eastAsia="Noto Sans CJK SC"/>
          <w:b/>
        </w:rPr>
        <w:t>伊莎贝尔：</w:t>
      </w:r>
      <w:r>
        <w:rPr>
          <w:rFonts w:ascii="Noto Sans CJK SC" w:hAnsi="Noto Sans CJK SC" w:eastAsia="Noto Sans CJK SC"/>
        </w:rPr>
        <w:t>我……我一下想不起来了。</w:t>
      </w:r>
    </w:p>
    <w:p>
      <w:pPr>
        <w:spacing w:after="80"/>
      </w:pPr>
      <w:r>
        <w:rPr>
          <w:rFonts w:ascii="Noto Sans CJK SC" w:hAnsi="Noto Sans CJK SC" w:eastAsia="Noto Sans CJK SC"/>
          <w:b/>
        </w:rPr>
        <w:t>旁白：</w:t>
      </w:r>
      <w:r>
        <w:rPr>
          <w:rFonts w:ascii="Noto Sans CJK SC" w:hAnsi="Noto Sans CJK SC" w:eastAsia="Noto Sans CJK SC"/>
        </w:rPr>
        <w:t>你等了一会儿，伊莎贝尔匆匆喝下汤后又拿起一片面包就想逃走，跳下了座位。</w:t>
      </w:r>
    </w:p>
    <w:p>
      <w:pPr>
        <w:spacing w:after="80"/>
        <w:ind w:left="202"/>
      </w:pPr>
      <w:r>
        <w:rPr>
          <w:rFonts w:ascii="Noto Sans CJK SC" w:hAnsi="Noto Sans CJK SC" w:eastAsia="Noto Sans CJK SC"/>
          <w:b/>
        </w:rPr>
        <w:t>奥布里：</w:t>
      </w:r>
      <w:r>
        <w:rPr>
          <w:rFonts w:ascii="Noto Sans CJK SC" w:hAnsi="Noto Sans CJK SC" w:eastAsia="Noto Sans CJK SC"/>
        </w:rPr>
        <w:t>等等，伊莎贝尔，明天告诉西比拉小姐，就说课堂上的规矩就按她的来，我不会插手。</w:t>
      </w:r>
    </w:p>
    <w:p>
      <w:pPr>
        <w:spacing w:after="80"/>
        <w:ind w:left="202"/>
      </w:pPr>
      <w:r>
        <w:rPr>
          <w:rFonts w:ascii="Noto Sans CJK SC" w:hAnsi="Noto Sans CJK SC" w:eastAsia="Noto Sans CJK SC"/>
          <w:b/>
        </w:rPr>
        <w:t>伊莎贝尔：</w:t>
      </w:r>
      <w:r>
        <w:rPr>
          <w:rFonts w:ascii="Noto Sans CJK SC" w:hAnsi="Noto Sans CJK SC" w:eastAsia="Noto Sans CJK SC"/>
        </w:rPr>
        <w:t>知，知道了！</w:t>
      </w:r>
    </w:p>
    <w:p>
      <w:pPr>
        <w:spacing w:after="80"/>
      </w:pPr>
      <w:r>
        <w:rPr>
          <w:rFonts w:ascii="Noto Sans CJK SC" w:hAnsi="Noto Sans CJK SC" w:eastAsia="Noto Sans CJK SC"/>
          <w:b/>
        </w:rPr>
        <w:t>旁白：</w:t>
      </w:r>
      <w:r>
        <w:rPr>
          <w:rFonts w:ascii="Noto Sans CJK SC" w:hAnsi="Noto Sans CJK SC" w:eastAsia="Noto Sans CJK SC"/>
        </w:rPr>
        <w:t>伊莎贝尔显而易见的僵在原地，有些急促的回了你一句就很快跑了。</w:t>
      </w:r>
    </w:p>
    <w:p>
      <w:pPr>
        <w:pStyle w:val="Heading3"/>
      </w:pPr>
      <w:r>
        <w:rPr>
          <w:rFonts w:ascii="Noto Sans CJK SC" w:hAnsi="Noto Sans CJK SC" w:eastAsia="Noto Sans CJK SC"/>
        </w:rPr>
        <w:t>暂时放缓课程路线</w:t>
      </w:r>
    </w:p>
    <w:p>
      <w:pPr>
        <w:spacing w:after="80"/>
        <w:ind w:left="202"/>
      </w:pPr>
      <w:r>
        <w:rPr>
          <w:rFonts w:ascii="Noto Sans CJK SC" w:hAnsi="Noto Sans CJK SC" w:eastAsia="Noto Sans CJK SC"/>
          <w:b/>
        </w:rPr>
        <w:t>伊莎贝尔：</w:t>
      </w:r>
      <w:r>
        <w:rPr>
          <w:rFonts w:ascii="Noto Sans CJK SC" w:hAnsi="Noto Sans CJK SC" w:eastAsia="Noto Sans CJK SC"/>
        </w:rPr>
        <w:t>没学多少，我已经很努力了。</w:t>
      </w:r>
    </w:p>
    <w:p>
      <w:pPr>
        <w:spacing w:after="80"/>
      </w:pPr>
      <w:r>
        <w:rPr>
          <w:rFonts w:ascii="Noto Sans CJK SC" w:hAnsi="Noto Sans CJK SC" w:eastAsia="Noto Sans CJK SC"/>
          <w:b/>
        </w:rPr>
        <w:t>旁白：</w:t>
      </w:r>
      <w:r>
        <w:rPr>
          <w:rFonts w:ascii="Noto Sans CJK SC" w:hAnsi="Noto Sans CJK SC" w:eastAsia="Noto Sans CJK SC"/>
        </w:rPr>
        <w:t>她说得很随意，又伸手去拿桌上的面包。</w:t>
      </w:r>
    </w:p>
    <w:p>
      <w:pPr>
        <w:spacing w:after="80"/>
        <w:ind w:left="202"/>
      </w:pPr>
      <w:r>
        <w:rPr>
          <w:rFonts w:ascii="Noto Sans CJK SC" w:hAnsi="Noto Sans CJK SC" w:eastAsia="Noto Sans CJK SC"/>
          <w:b/>
        </w:rPr>
        <w:t>奥布里：</w:t>
      </w:r>
      <w:r>
        <w:rPr>
          <w:rFonts w:ascii="Noto Sans CJK SC" w:hAnsi="Noto Sans CJK SC" w:eastAsia="Noto Sans CJK SC"/>
        </w:rPr>
        <w:t>那明天还得接着学。</w:t>
      </w:r>
    </w:p>
    <w:p>
      <w:pPr>
        <w:spacing w:after="80"/>
        <w:ind w:left="202"/>
      </w:pPr>
      <w:r>
        <w:rPr>
          <w:rFonts w:ascii="Noto Sans CJK SC" w:hAnsi="Noto Sans CJK SC" w:eastAsia="Noto Sans CJK SC"/>
          <w:b/>
        </w:rPr>
        <w:t>伊莎贝尔：</w:t>
      </w:r>
      <w:r>
        <w:rPr>
          <w:rFonts w:ascii="Noto Sans CJK SC" w:hAnsi="Noto Sans CJK SC" w:eastAsia="Noto Sans CJK SC"/>
        </w:rPr>
        <w:t>我知道啦。</w:t>
      </w:r>
    </w:p>
    <w:p>
      <w:pPr>
        <w:pStyle w:val="Heading2"/>
      </w:pPr>
      <w:r>
        <w:rPr>
          <w:rFonts w:ascii="Noto Sans CJK SC" w:hAnsi="Noto Sans CJK SC" w:eastAsia="Noto Sans CJK SC"/>
        </w:rPr>
        <w:t>午餐后 · 府邸活动</w:t>
      </w:r>
    </w:p>
    <w:p>
      <w:r>
        <w:rPr>
          <w:rFonts w:ascii="Noto Sans CJK SC" w:hAnsi="Noto Sans CJK SC" w:eastAsia="Noto Sans CJK SC"/>
        </w:rPr>
        <w:t>仆人们开始收拾餐桌。布朗已经拿着任务簿走向大厅，外院传来孩子说话的声音，厨房那边则有人端着甜点经过。</w:t>
      </w:r>
    </w:p>
    <w:p>
      <w:pPr>
        <w:keepLines/>
        <w:spacing w:before="80" w:after="60"/>
        <w:ind w:left="317"/>
      </w:pPr>
      <w:r>
        <w:rPr>
          <w:rFonts w:ascii="Noto Sans CJK SC" w:hAnsi="Noto Sans CJK SC" w:eastAsia="Noto Sans CJK SC"/>
          <w:b/>
        </w:rPr>
        <w:t>A：去大厅，看布朗分配工作。</w:t>
      </w:r>
    </w:p>
    <w:p>
      <w:pPr>
        <w:keepLines/>
        <w:spacing w:before="80" w:after="60"/>
        <w:ind w:left="317"/>
      </w:pPr>
      <w:r>
        <w:rPr>
          <w:rFonts w:ascii="Noto Sans CJK SC" w:hAnsi="Noto Sans CJK SC" w:eastAsia="Noto Sans CJK SC"/>
          <w:b/>
        </w:rPr>
        <w:t>B：去外院，看看西比拉和海尔。</w:t>
      </w:r>
    </w:p>
    <w:p>
      <w:pPr>
        <w:keepLines/>
        <w:spacing w:before="80" w:after="60"/>
        <w:ind w:left="317"/>
      </w:pPr>
      <w:r>
        <w:rPr>
          <w:rFonts w:ascii="Noto Sans CJK SC" w:hAnsi="Noto Sans CJK SC" w:eastAsia="Noto Sans CJK SC"/>
          <w:b/>
        </w:rPr>
        <w:t>C：去厨房，看看发生了什么。</w:t>
      </w:r>
    </w:p>
    <w:p>
      <w:pPr>
        <w:pStyle w:val="Heading3"/>
      </w:pPr>
      <w:r>
        <w:rPr>
          <w:rFonts w:ascii="Noto Sans CJK SC" w:hAnsi="Noto Sans CJK SC" w:eastAsia="Noto Sans CJK SC"/>
        </w:rPr>
        <w:t>活动 A · 大厅分配工作</w:t>
      </w:r>
    </w:p>
    <w:p>
      <w:r>
        <w:rPr>
          <w:rFonts w:ascii="Noto Sans CJK SC" w:hAnsi="Noto Sans CJK SC" w:eastAsia="Noto Sans CJK SC"/>
        </w:rPr>
        <w:t>布朗站在大厅中央，翻开手里的任务簿，开始安排下午的杂务。仆人们依次上前听候吩咐。西比拉站在旁边，手里拿着刚收好的蜡版。布朗翻过一页，抬头看向你。</w:t>
      </w:r>
    </w:p>
    <w:p>
      <w:r>
        <w:rPr>
          <w:rFonts w:ascii="Noto Sans CJK SC" w:hAnsi="Noto Sans CJK SC" w:eastAsia="Noto Sans CJK SC"/>
        </w:rPr>
        <w:t>要不要让西比拉今天少做些杂务？</w:t>
      </w:r>
    </w:p>
    <w:p>
      <w:pPr>
        <w:keepLines/>
        <w:spacing w:before="80" w:after="60"/>
        <w:ind w:left="317"/>
      </w:pPr>
      <w:r>
        <w:rPr>
          <w:rFonts w:ascii="Noto Sans CJK SC" w:hAnsi="Noto Sans CJK SC" w:eastAsia="Noto Sans CJK SC"/>
          <w:b/>
        </w:rPr>
        <w:t>A1：吩咐布朗，今天不用给西比拉分配杂务。</w:t>
      </w:r>
    </w:p>
    <w:p>
      <w:r>
        <w:rPr>
          <w:rFonts w:ascii="Noto Sans CJK SC" w:hAnsi="Noto Sans CJK SC" w:eastAsia="Noto Sans CJK SC"/>
        </w:rPr>
        <w:t>布朗赞同地点了点头。随后分配任务时，他越过了西比拉。你看见她站在原地，手里的蜡版没有放下。布朗很快走过去向她说明情况。西比拉松了一口气，却还是与布朗争论了几句。最后，她走到你面前，向你鞠躬表示感谢。</w:t>
      </w:r>
    </w:p>
    <w:p>
      <w:pPr>
        <w:keepLines/>
        <w:spacing w:before="80" w:after="60"/>
        <w:ind w:left="317"/>
      </w:pPr>
      <w:r>
        <w:rPr>
          <w:rFonts w:ascii="Noto Sans CJK SC" w:hAnsi="Noto Sans CJK SC" w:eastAsia="Noto Sans CJK SC"/>
          <w:b/>
        </w:rPr>
        <w:t>A2：让布朗照常分配。</w:t>
      </w:r>
    </w:p>
    <w:p>
      <w:r>
        <w:rPr>
          <w:rFonts w:ascii="Noto Sans CJK SC" w:hAnsi="Noto Sans CJK SC" w:eastAsia="Noto Sans CJK SC"/>
        </w:rPr>
        <w:t>布朗照着任务簿念下去，给西比拉安排了下午的清扫工作。西比拉应了一声，将蜡版放好，走过去听清具体要打扫的地方。</w:t>
      </w:r>
    </w:p>
    <w:p>
      <w:pPr>
        <w:pStyle w:val="Heading3"/>
      </w:pPr>
      <w:r>
        <w:rPr>
          <w:rFonts w:ascii="Noto Sans CJK SC" w:hAnsi="Noto Sans CJK SC" w:eastAsia="Noto Sans CJK SC"/>
        </w:rPr>
        <w:t>活动 B · 外院的西比拉与海尔</w:t>
      </w:r>
    </w:p>
    <w:p>
      <w:pPr>
        <w:spacing w:after="80"/>
      </w:pPr>
      <w:r>
        <w:rPr>
          <w:rFonts w:ascii="Noto Sans CJK SC" w:hAnsi="Noto Sans CJK SC" w:eastAsia="Noto Sans CJK SC"/>
          <w:b/>
        </w:rPr>
        <w:t>旁白：</w:t>
      </w:r>
      <w:r>
        <w:rPr>
          <w:rFonts w:ascii="Noto Sans CJK SC" w:hAnsi="Noto Sans CJK SC" w:eastAsia="Noto Sans CJK SC"/>
        </w:rPr>
        <w:t>你走到外院时，西比拉正和海尔说话。海尔站在她身边，双手捏着衣角，声音低得几乎听不清。</w:t>
      </w:r>
    </w:p>
    <w:p>
      <w:pPr>
        <w:spacing w:after="80"/>
        <w:ind w:left="202"/>
      </w:pPr>
      <w:r>
        <w:rPr>
          <w:rFonts w:ascii="Noto Sans CJK SC" w:hAnsi="Noto Sans CJK SC" w:eastAsia="Noto Sans CJK SC"/>
          <w:b/>
        </w:rPr>
        <w:t>西比拉：</w:t>
      </w:r>
      <w:r>
        <w:rPr>
          <w:rFonts w:ascii="Noto Sans CJK SC" w:hAnsi="Noto Sans CJK SC" w:eastAsia="Noto Sans CJK SC"/>
        </w:rPr>
        <w:t>沃大人。</w:t>
      </w:r>
    </w:p>
    <w:p>
      <w:pPr>
        <w:spacing w:after="80"/>
      </w:pPr>
      <w:r>
        <w:rPr>
          <w:rFonts w:ascii="Noto Sans CJK SC" w:hAnsi="Noto Sans CJK SC" w:eastAsia="Noto Sans CJK SC"/>
          <w:b/>
        </w:rPr>
        <w:t>旁白：</w:t>
      </w:r>
      <w:r>
        <w:rPr>
          <w:rFonts w:ascii="Noto Sans CJK SC" w:hAnsi="Noto Sans CJK SC" w:eastAsia="Noto Sans CJK SC"/>
        </w:rPr>
        <w:t>看见你走近，她向前半步，挡在海尔身前。</w:t>
      </w:r>
    </w:p>
    <w:p>
      <w:pPr>
        <w:spacing w:after="80"/>
        <w:ind w:left="202"/>
      </w:pPr>
      <w:r>
        <w:rPr>
          <w:rFonts w:ascii="Noto Sans CJK SC" w:hAnsi="Noto Sans CJK SC" w:eastAsia="Noto Sans CJK SC"/>
          <w:b/>
        </w:rPr>
        <w:t>奥布里：</w:t>
      </w:r>
      <w:r>
        <w:rPr>
          <w:rFonts w:ascii="Noto Sans CJK SC" w:hAnsi="Noto Sans CJK SC" w:eastAsia="Noto Sans CJK SC"/>
        </w:rPr>
        <w:t>西比拉小姐，你们是在做什么呢？</w:t>
      </w:r>
    </w:p>
    <w:p>
      <w:pPr>
        <w:spacing w:after="80"/>
      </w:pPr>
      <w:r>
        <w:rPr>
          <w:rFonts w:ascii="Noto Sans CJK SC" w:hAnsi="Noto Sans CJK SC" w:eastAsia="Noto Sans CJK SC"/>
          <w:b/>
        </w:rPr>
        <w:t>旁白：</w:t>
      </w:r>
      <w:r>
        <w:rPr>
          <w:rFonts w:ascii="Noto Sans CJK SC" w:hAnsi="Noto Sans CJK SC" w:eastAsia="Noto Sans CJK SC"/>
        </w:rPr>
        <w:t>她拉着海尔向你恭敬的行礼。</w:t>
      </w:r>
    </w:p>
    <w:p>
      <w:pPr>
        <w:spacing w:after="80"/>
        <w:ind w:left="202"/>
      </w:pPr>
      <w:r>
        <w:rPr>
          <w:rFonts w:ascii="Noto Sans CJK SC" w:hAnsi="Noto Sans CJK SC" w:eastAsia="Noto Sans CJK SC"/>
          <w:b/>
        </w:rPr>
        <w:t>西比拉：</w:t>
      </w:r>
      <w:r>
        <w:rPr>
          <w:rFonts w:ascii="Noto Sans CJK SC" w:hAnsi="Noto Sans CJK SC" w:eastAsia="Noto Sans CJK SC"/>
        </w:rPr>
        <w:t>沃大人，在上完课后，我遵守着规矩前去换衣服，再下来用餐，可是却发现已经没有面包了。所以，我想请海尔帮我留一份面包。</w:t>
      </w:r>
    </w:p>
    <w:p>
      <w:pPr>
        <w:spacing w:after="80"/>
      </w:pPr>
      <w:r>
        <w:rPr>
          <w:rFonts w:ascii="Noto Sans CJK SC" w:hAnsi="Noto Sans CJK SC" w:eastAsia="Noto Sans CJK SC"/>
          <w:b/>
        </w:rPr>
        <w:t>旁白：</w:t>
      </w:r>
      <w:r>
        <w:rPr>
          <w:rFonts w:ascii="Noto Sans CJK SC" w:hAnsi="Noto Sans CJK SC" w:eastAsia="Noto Sans CJK SC"/>
        </w:rPr>
        <w:t>海尔躲在西比拉身后，抬头看了你一眼。</w:t>
      </w:r>
    </w:p>
    <w:p>
      <w:pPr>
        <w:spacing w:after="80"/>
      </w:pPr>
      <w:r>
        <w:rPr>
          <w:rFonts w:ascii="Noto Sans CJK SC" w:hAnsi="Noto Sans CJK SC" w:eastAsia="Noto Sans CJK SC"/>
          <w:b/>
        </w:rPr>
        <w:t>旁白：</w:t>
      </w:r>
      <w:r>
        <w:rPr>
          <w:rFonts w:ascii="Noto Sans CJK SC" w:hAnsi="Noto Sans CJK SC" w:eastAsia="Noto Sans CJK SC"/>
        </w:rPr>
        <w:t>你看着两人小心翼翼的样子，思索着这件事。</w:t>
      </w:r>
    </w:p>
    <w:p>
      <w:pPr>
        <w:keepLines/>
        <w:spacing w:before="80" w:after="60"/>
        <w:ind w:left="317"/>
      </w:pPr>
      <w:r>
        <w:rPr>
          <w:rFonts w:ascii="Noto Sans CJK SC" w:hAnsi="Noto Sans CJK SC" w:eastAsia="Noto Sans CJK SC"/>
          <w:b/>
        </w:rPr>
        <w:t>B1：答应留一份饭。</w:t>
      </w:r>
    </w:p>
    <w:p>
      <w:r>
        <w:rPr>
          <w:rFonts w:ascii="Noto Sans CJK SC" w:hAnsi="Noto Sans CJK SC" w:eastAsia="Noto Sans CJK SC"/>
        </w:rPr>
        <w:t>你点头应下。西比拉向你行礼，海尔也跟着点了点头。之后西比拉先去换衣服，再回来取走留下的饭菜。</w:t>
      </w:r>
    </w:p>
    <w:p>
      <w:pPr>
        <w:keepLines/>
        <w:spacing w:before="80" w:after="60"/>
        <w:ind w:left="317"/>
      </w:pPr>
      <w:r>
        <w:rPr>
          <w:rFonts w:ascii="Noto Sans CJK SC" w:hAnsi="Noto Sans CJK SC" w:eastAsia="Noto Sans CJK SC"/>
          <w:b/>
        </w:rPr>
        <w:t>B2：让她先用餐，再去换衣服。</w:t>
      </w:r>
    </w:p>
    <w:p>
      <w:r>
        <w:rPr>
          <w:rFonts w:ascii="Noto Sans CJK SC" w:hAnsi="Noto Sans CJK SC" w:eastAsia="Noto Sans CJK SC"/>
        </w:rPr>
        <w:t>你让她先用餐，不必为了换衣服再等厨房留饭。西比拉停了一下，随后低头应下。海尔看了看她，没有再说话。</w:t>
      </w:r>
    </w:p>
    <w:p>
      <w:pPr>
        <w:keepLines/>
        <w:spacing w:before="80" w:after="60"/>
        <w:ind w:left="317"/>
      </w:pPr>
      <w:r>
        <w:rPr>
          <w:rFonts w:ascii="Noto Sans CJK SC" w:hAnsi="Noto Sans CJK SC" w:eastAsia="Noto Sans CJK SC"/>
          <w:b/>
        </w:rPr>
        <w:t>B3：直接吩咐布朗另作安排。</w:t>
      </w:r>
    </w:p>
    <w:p>
      <w:r>
        <w:rPr>
          <w:rFonts w:ascii="Noto Sans CJK SC" w:hAnsi="Noto Sans CJK SC" w:eastAsia="Noto Sans CJK SC"/>
        </w:rPr>
        <w:t>你让布朗把这件事安排妥当。布朗立即应下，转身去找厨房的人。西比拉似乎还想再说什么，最后只是向你行礼。海尔跟着布朗离开时，回头看了西比拉一眼。</w:t>
      </w:r>
    </w:p>
    <w:p>
      <w:pPr>
        <w:pStyle w:val="Heading3"/>
      </w:pPr>
      <w:r>
        <w:rPr>
          <w:rFonts w:ascii="Noto Sans CJK SC" w:hAnsi="Noto Sans CJK SC" w:eastAsia="Noto Sans CJK SC"/>
        </w:rPr>
        <w:t>活动 C · 厨房里的甜点</w:t>
      </w:r>
    </w:p>
    <w:p>
      <w:pPr>
        <w:spacing w:after="80"/>
      </w:pPr>
      <w:r>
        <w:rPr>
          <w:rFonts w:ascii="Noto Sans CJK SC" w:hAnsi="Noto Sans CJK SC" w:eastAsia="Noto Sans CJK SC"/>
          <w:b/>
        </w:rPr>
        <w:t>旁白：</w:t>
      </w:r>
      <w:r>
        <w:rPr>
          <w:rFonts w:ascii="Noto Sans CJK SC" w:hAnsi="Noto Sans CJK SC" w:eastAsia="Noto Sans CJK SC"/>
        </w:rPr>
        <w:t>厨房门没有关严。你刚走近，便看见伊莎贝尔站在放甜点的桌边，手里已经拿了一块。</w:t>
      </w:r>
    </w:p>
    <w:p>
      <w:pPr>
        <w:spacing w:after="80"/>
      </w:pPr>
      <w:r>
        <w:rPr>
          <w:rFonts w:ascii="Noto Sans CJK SC" w:hAnsi="Noto Sans CJK SC" w:eastAsia="Noto Sans CJK SC"/>
          <w:b/>
        </w:rPr>
        <w:t>旁白：</w:t>
      </w:r>
      <w:r>
        <w:rPr>
          <w:rFonts w:ascii="Noto Sans CJK SC" w:hAnsi="Noto Sans CJK SC" w:eastAsia="Noto Sans CJK SC"/>
        </w:rPr>
        <w:t>她听见脚步声，转过头来。嘴边还沾着一点奶油。</w:t>
      </w:r>
    </w:p>
    <w:p>
      <w:pPr>
        <w:spacing w:after="80"/>
        <w:ind w:left="202"/>
      </w:pPr>
      <w:r>
        <w:rPr>
          <w:rFonts w:ascii="Noto Sans CJK SC" w:hAnsi="Noto Sans CJK SC" w:eastAsia="Noto Sans CJK SC"/>
          <w:b/>
        </w:rPr>
        <w:t>伊莎贝尔：</w:t>
      </w:r>
      <w:r>
        <w:rPr>
          <w:rFonts w:ascii="Noto Sans CJK SC" w:hAnsi="Noto Sans CJK SC" w:eastAsia="Noto Sans CJK SC"/>
        </w:rPr>
        <w:t>哥哥……</w:t>
      </w:r>
    </w:p>
    <w:p>
      <w:pPr>
        <w:spacing w:after="80"/>
      </w:pPr>
      <w:r>
        <w:rPr>
          <w:rFonts w:ascii="Noto Sans CJK SC" w:hAnsi="Noto Sans CJK SC" w:eastAsia="Noto Sans CJK SC"/>
          <w:b/>
        </w:rPr>
        <w:t>旁白：</w:t>
      </w:r>
      <w:r>
        <w:rPr>
          <w:rFonts w:ascii="Noto Sans CJK SC" w:hAnsi="Noto Sans CJK SC" w:eastAsia="Noto Sans CJK SC"/>
        </w:rPr>
        <w:t>她把手里的甜点往身后藏了藏。</w:t>
      </w:r>
    </w:p>
    <w:p>
      <w:pPr>
        <w:keepLines/>
        <w:spacing w:before="80" w:after="60"/>
        <w:ind w:left="317"/>
      </w:pPr>
      <w:r>
        <w:rPr>
          <w:rFonts w:ascii="Noto Sans CJK SC" w:hAnsi="Noto Sans CJK SC" w:eastAsia="Noto Sans CJK SC"/>
          <w:b/>
        </w:rPr>
        <w:t>C1：叫住伊莎贝尔，问她为什么不先问过厨师。</w:t>
      </w:r>
    </w:p>
    <w:p>
      <w:r>
        <w:rPr>
          <w:rFonts w:ascii="Noto Sans CJK SC" w:hAnsi="Noto Sans CJK SC" w:eastAsia="Noto Sans CJK SC"/>
        </w:rPr>
        <w:t>伊莎贝尔看了看手里的甜点，小声说自己只是想尝一口。</w:t>
      </w:r>
    </w:p>
    <w:p>
      <w:pPr>
        <w:spacing w:after="80"/>
        <w:ind w:left="202"/>
      </w:pPr>
      <w:r>
        <w:rPr>
          <w:rFonts w:ascii="Noto Sans CJK SC" w:hAnsi="Noto Sans CJK SC" w:eastAsia="Noto Sans CJK SC"/>
          <w:b/>
        </w:rPr>
        <w:t>奥布里：</w:t>
      </w:r>
      <w:r>
        <w:rPr>
          <w:rFonts w:ascii="Noto Sans CJK SC" w:hAnsi="Noto Sans CJK SC" w:eastAsia="Noto Sans CJK SC"/>
        </w:rPr>
        <w:t>西比拉小姐还没有教过你这些礼仪吗？</w:t>
      </w:r>
    </w:p>
    <w:p>
      <w:pPr>
        <w:spacing w:after="80"/>
        <w:ind w:left="202"/>
      </w:pPr>
      <w:r>
        <w:rPr>
          <w:rFonts w:ascii="Noto Sans CJK SC" w:hAnsi="Noto Sans CJK SC" w:eastAsia="Noto Sans CJK SC"/>
          <w:b/>
        </w:rPr>
        <w:t>伊莎贝尔：</w:t>
      </w:r>
      <w:r>
        <w:rPr>
          <w:rFonts w:ascii="Noto Sans CJK SC" w:hAnsi="Noto Sans CJK SC" w:eastAsia="Noto Sans CJK SC"/>
        </w:rPr>
        <w:t>刚刚都给哥哥说过啦，才刚刚开始上课呢。</w:t>
      </w:r>
    </w:p>
    <w:p>
      <w:pPr>
        <w:spacing w:after="80"/>
        <w:ind w:left="202"/>
      </w:pPr>
      <w:r>
        <w:rPr>
          <w:rFonts w:ascii="Noto Sans CJK SC" w:hAnsi="Noto Sans CJK SC" w:eastAsia="Noto Sans CJK SC"/>
          <w:b/>
        </w:rPr>
        <w:t>奥布里：</w:t>
      </w:r>
      <w:r>
        <w:rPr>
          <w:rFonts w:ascii="Noto Sans CJK SC" w:hAnsi="Noto Sans CJK SC" w:eastAsia="Noto Sans CJK SC"/>
        </w:rPr>
        <w:t>以后要吃东西都要给耶格台说一声。</w:t>
      </w:r>
    </w:p>
    <w:p>
      <w:pPr>
        <w:spacing w:after="80"/>
      </w:pPr>
      <w:r>
        <w:rPr>
          <w:rFonts w:ascii="Noto Sans CJK SC" w:hAnsi="Noto Sans CJK SC" w:eastAsia="Noto Sans CJK SC"/>
          <w:b/>
        </w:rPr>
        <w:t>旁白：</w:t>
      </w:r>
      <w:r>
        <w:rPr>
          <w:rFonts w:ascii="Noto Sans CJK SC" w:hAnsi="Noto Sans CJK SC" w:eastAsia="Noto Sans CJK SC"/>
        </w:rPr>
        <w:t>伊莎贝尔连连点头，将手中的甜点塞进了嘴里，像只小松鼠一样，逗得你忍不住发笑。</w:t>
      </w:r>
    </w:p>
    <w:p>
      <w:pPr>
        <w:spacing w:after="80"/>
        <w:ind w:left="202"/>
      </w:pPr>
      <w:r>
        <w:rPr>
          <w:rFonts w:ascii="Noto Sans CJK SC" w:hAnsi="Noto Sans CJK SC" w:eastAsia="Noto Sans CJK SC"/>
          <w:b/>
        </w:rPr>
        <w:t>伊莎贝尔：</w:t>
      </w:r>
      <w:r>
        <w:rPr>
          <w:rFonts w:ascii="Noto Sans CJK SC" w:hAnsi="Noto Sans CJK SC" w:eastAsia="Noto Sans CJK SC"/>
        </w:rPr>
        <w:t>哥哥不准笑！</w:t>
      </w:r>
    </w:p>
    <w:p>
      <w:pPr>
        <w:keepLines/>
        <w:spacing w:before="80" w:after="60"/>
        <w:ind w:left="317"/>
      </w:pPr>
      <w:r>
        <w:rPr>
          <w:rFonts w:ascii="Noto Sans CJK SC" w:hAnsi="Noto Sans CJK SC" w:eastAsia="Noto Sans CJK SC"/>
          <w:b/>
        </w:rPr>
        <w:t>C2：当作没看见，让她吃完再走。</w:t>
      </w:r>
    </w:p>
    <w:p>
      <w:r>
        <w:rPr>
          <w:rFonts w:ascii="Noto Sans CJK SC" w:hAnsi="Noto Sans CJK SC" w:eastAsia="Noto Sans CJK SC"/>
        </w:rPr>
        <w:t>你像是没有看见，在厨房里拿了一杯牛奶放在她的面前。伊莎贝尔看了看你，确认你没有说什么，便把剩下的甜点吃完，悄悄将盘子放回原处。</w:t>
      </w:r>
    </w:p>
    <w:p>
      <w:pPr>
        <w:spacing w:after="80"/>
      </w:pPr>
      <w:r>
        <w:rPr>
          <w:rFonts w:ascii="Noto Sans CJK SC" w:hAnsi="Noto Sans CJK SC" w:eastAsia="Noto Sans CJK SC"/>
          <w:b/>
        </w:rPr>
        <w:t>旁白：</w:t>
      </w:r>
      <w:r>
        <w:rPr>
          <w:rFonts w:ascii="Noto Sans CJK SC" w:hAnsi="Noto Sans CJK SC" w:eastAsia="Noto Sans CJK SC"/>
        </w:rPr>
        <w:t>伊莎贝尔最后没有喝那杯没有加糖的牛奶，晚来的耶格台将它送给了海尔，让海尔一饱口福，</w:t>
      </w:r>
    </w:p>
    <w:p>
      <w:pPr>
        <w:pStyle w:val="Heading2"/>
      </w:pPr>
      <w:r>
        <w:rPr>
          <w:rFonts w:ascii="Noto Sans CJK SC" w:hAnsi="Noto Sans CJK SC" w:eastAsia="Noto Sans CJK SC"/>
        </w:rPr>
        <w:t>午后固定事件 · 查看府中收支</w:t>
      </w:r>
    </w:p>
    <w:p>
      <w:r>
        <w:rPr>
          <w:rFonts w:ascii="Noto Sans CJK SC" w:hAnsi="Noto Sans CJK SC" w:eastAsia="Noto Sans CJK SC"/>
        </w:rPr>
        <w:t>午餐后的事情处理完，你回到书房。布朗已经把当天的账册送到桌上。前几页都是粮食、木柴和马料的日常开支。翻到后面时，两笔新支出落在同一页上：购置马匹，以及送入酒窖的酒。你核对了一遍数目，又把账册合上。</w:t>
      </w:r>
    </w:p>
    <w:p>
      <w:pPr>
        <w:pStyle w:val="Heading2"/>
      </w:pPr>
      <w:r>
        <w:rPr>
          <w:rFonts w:ascii="Noto Sans CJK SC" w:hAnsi="Noto Sans CJK SC" w:eastAsia="Noto Sans CJK SC"/>
        </w:rPr>
        <w:t>午后活动</w:t>
      </w:r>
    </w:p>
    <w:p>
      <w:r>
        <w:rPr>
          <w:rFonts w:ascii="Noto Sans CJK SC" w:hAnsi="Noto Sans CJK SC" w:eastAsia="Noto Sans CJK SC"/>
        </w:rPr>
        <w:t>午后的府邸渐渐安静下来。你把账册放到一旁。</w:t>
      </w:r>
    </w:p>
    <w:p>
      <w:pPr>
        <w:keepLines/>
        <w:spacing w:before="80" w:after="60"/>
        <w:ind w:left="317"/>
      </w:pPr>
      <w:r>
        <w:rPr>
          <w:rFonts w:ascii="Noto Sans CJK SC" w:hAnsi="Noto Sans CJK SC" w:eastAsia="Noto Sans CJK SC"/>
          <w:b/>
        </w:rPr>
        <w:t>A：去后坡，看看西比拉在做什么。</w:t>
      </w:r>
    </w:p>
    <w:p>
      <w:pPr>
        <w:keepLines/>
        <w:spacing w:before="80" w:after="60"/>
        <w:ind w:left="317"/>
      </w:pPr>
      <w:r>
        <w:rPr>
          <w:rFonts w:ascii="Noto Sans CJK SC" w:hAnsi="Noto Sans CJK SC" w:eastAsia="Noto Sans CJK SC"/>
          <w:b/>
        </w:rPr>
        <w:t>B：去外院，看看伊莎贝尔和海尔。</w:t>
      </w:r>
    </w:p>
    <w:p>
      <w:pPr>
        <w:pStyle w:val="Heading3"/>
      </w:pPr>
      <w:r>
        <w:rPr>
          <w:rFonts w:ascii="Noto Sans CJK SC" w:hAnsi="Noto Sans CJK SC" w:eastAsia="Noto Sans CJK SC"/>
        </w:rPr>
        <w:t>活动 A · 后坡的草地</w:t>
      </w:r>
    </w:p>
    <w:p>
      <w:pPr>
        <w:spacing w:after="80"/>
      </w:pPr>
      <w:r>
        <w:rPr>
          <w:rFonts w:ascii="Noto Sans CJK SC" w:hAnsi="Noto Sans CJK SC" w:eastAsia="Noto Sans CJK SC"/>
          <w:b/>
        </w:rPr>
        <w:t>旁白：</w:t>
      </w:r>
      <w:r>
        <w:rPr>
          <w:rFonts w:ascii="Noto Sans CJK SC" w:hAnsi="Noto Sans CJK SC" w:eastAsia="Noto Sans CJK SC"/>
        </w:rPr>
        <w:t>午后的风从坡顶慢慢吹过，雨后的草地还带着潮气。</w:t>
      </w:r>
    </w:p>
    <w:p>
      <w:pPr>
        <w:spacing w:after="80"/>
      </w:pPr>
      <w:r>
        <w:rPr>
          <w:rFonts w:ascii="Noto Sans CJK SC" w:hAnsi="Noto Sans CJK SC" w:eastAsia="Noto Sans CJK SC"/>
          <w:b/>
        </w:rPr>
        <w:t>旁白：</w:t>
      </w:r>
      <w:r>
        <w:rPr>
          <w:rFonts w:ascii="Noto Sans CJK SC" w:hAnsi="Noto Sans CJK SC" w:eastAsia="Noto Sans CJK SC"/>
        </w:rPr>
        <w:t>西比拉一个人坐在坡边，怀里抱着蜡版，尖笔在手里转了两下。</w:t>
      </w:r>
    </w:p>
    <w:p>
      <w:pPr>
        <w:spacing w:after="80"/>
      </w:pPr>
      <w:r>
        <w:rPr>
          <w:rFonts w:ascii="Noto Sans CJK SC" w:hAnsi="Noto Sans CJK SC" w:eastAsia="Noto Sans CJK SC"/>
          <w:b/>
        </w:rPr>
        <w:t>旁白：</w:t>
      </w:r>
      <w:r>
        <w:rPr>
          <w:rFonts w:ascii="Noto Sans CJK SC" w:hAnsi="Noto Sans CJK SC" w:eastAsia="Noto Sans CJK SC"/>
        </w:rPr>
        <w:t>你隔着一整片草地看了她一会儿。</w:t>
      </w:r>
    </w:p>
    <w:p>
      <w:pPr>
        <w:spacing w:after="80"/>
      </w:pPr>
      <w:r>
        <w:rPr>
          <w:rFonts w:ascii="Noto Sans CJK SC" w:hAnsi="Noto Sans CJK SC" w:eastAsia="Noto Sans CJK SC"/>
          <w:b/>
        </w:rPr>
        <w:t>旁白：</w:t>
      </w:r>
      <w:r>
        <w:rPr>
          <w:rFonts w:ascii="Noto Sans CJK SC" w:hAnsi="Noto Sans CJK SC" w:eastAsia="Noto Sans CJK SC"/>
        </w:rPr>
        <w:t>她像是在想事情，又像是在发呆。</w:t>
      </w:r>
    </w:p>
    <w:p>
      <w:pPr>
        <w:spacing w:after="80"/>
      </w:pPr>
      <w:r>
        <w:rPr>
          <w:rFonts w:ascii="Noto Sans CJK SC" w:hAnsi="Noto Sans CJK SC" w:eastAsia="Noto Sans CJK SC"/>
          <w:b/>
        </w:rPr>
        <w:t>旁白：</w:t>
      </w:r>
      <w:r>
        <w:rPr>
          <w:rFonts w:ascii="Noto Sans CJK SC" w:hAnsi="Noto Sans CJK SC" w:eastAsia="Noto Sans CJK SC"/>
        </w:rPr>
        <w:t>——你要不要走过去？</w:t>
      </w:r>
    </w:p>
    <w:p>
      <w:pPr>
        <w:keepLines/>
        <w:spacing w:before="80" w:after="60"/>
        <w:ind w:left="317"/>
      </w:pPr>
      <w:r>
        <w:rPr>
          <w:rFonts w:ascii="Noto Sans CJK SC" w:hAnsi="Noto Sans CJK SC" w:eastAsia="Noto Sans CJK SC"/>
          <w:b/>
        </w:rPr>
        <w:t>A1：走过去，问她在想什么。</w:t>
      </w:r>
    </w:p>
    <w:p>
      <w:r>
        <w:rPr>
          <w:rFonts w:ascii="Noto Sans CJK SC" w:hAnsi="Noto Sans CJK SC" w:eastAsia="Noto Sans CJK SC"/>
        </w:rPr>
        <w:t>西比拉明显慌了一下，但还是站起来向你行礼。</w:t>
      </w:r>
    </w:p>
    <w:p>
      <w:pPr>
        <w:spacing w:after="80"/>
        <w:ind w:left="202"/>
      </w:pPr>
      <w:r>
        <w:rPr>
          <w:rFonts w:ascii="Noto Sans CJK SC" w:hAnsi="Noto Sans CJK SC" w:eastAsia="Noto Sans CJK SC"/>
          <w:b/>
        </w:rPr>
        <w:t>西比拉：</w:t>
      </w:r>
      <w:r>
        <w:rPr>
          <w:rFonts w:ascii="Noto Sans CJK SC" w:hAnsi="Noto Sans CJK SC" w:eastAsia="Noto Sans CJK SC"/>
        </w:rPr>
        <w:t>沃大人，我正在想要怎么为伊莎贝尔小姐准备明天的课。</w:t>
      </w:r>
    </w:p>
    <w:p>
      <w:pPr>
        <w:spacing w:after="80"/>
        <w:ind w:left="202"/>
      </w:pPr>
      <w:r>
        <w:rPr>
          <w:rFonts w:ascii="Noto Sans CJK SC" w:hAnsi="Noto Sans CJK SC" w:eastAsia="Noto Sans CJK SC"/>
          <w:b/>
        </w:rPr>
        <w:t>奥布里：</w:t>
      </w:r>
      <w:r>
        <w:rPr>
          <w:rFonts w:ascii="Noto Sans CJK SC" w:hAnsi="Noto Sans CJK SC" w:eastAsia="Noto Sans CJK SC"/>
        </w:rPr>
        <w:t>想出什么了吗？</w:t>
      </w:r>
    </w:p>
    <w:p>
      <w:pPr>
        <w:spacing w:after="80"/>
        <w:ind w:left="202"/>
      </w:pPr>
      <w:r>
        <w:rPr>
          <w:rFonts w:ascii="Noto Sans CJK SC" w:hAnsi="Noto Sans CJK SC" w:eastAsia="Noto Sans CJK SC"/>
          <w:b/>
        </w:rPr>
        <w:t>西比拉：</w:t>
      </w:r>
      <w:r>
        <w:rPr>
          <w:rFonts w:ascii="Noto Sans CJK SC" w:hAnsi="Noto Sans CJK SC" w:eastAsia="Noto Sans CJK SC"/>
        </w:rPr>
        <w:t>还没有。不过，我会在明天之前准备好。</w:t>
      </w:r>
    </w:p>
    <w:p>
      <w:pPr>
        <w:spacing w:after="80"/>
      </w:pPr>
      <w:r>
        <w:rPr>
          <w:rFonts w:ascii="Noto Sans CJK SC" w:hAnsi="Noto Sans CJK SC" w:eastAsia="Noto Sans CJK SC"/>
          <w:b/>
        </w:rPr>
        <w:t>旁白：</w:t>
      </w:r>
      <w:r>
        <w:rPr>
          <w:rFonts w:ascii="Noto Sans CJK SC" w:hAnsi="Noto Sans CJK SC" w:eastAsia="Noto Sans CJK SC"/>
        </w:rPr>
        <w:t>她把蜡版抱在胸前，低头看了一眼上面写下的几行字。</w:t>
      </w:r>
    </w:p>
    <w:p>
      <w:pPr>
        <w:spacing w:after="80"/>
        <w:ind w:left="202"/>
      </w:pPr>
      <w:r>
        <w:rPr>
          <w:rFonts w:ascii="Noto Sans CJK SC" w:hAnsi="Noto Sans CJK SC" w:eastAsia="Noto Sans CJK SC"/>
          <w:b/>
        </w:rPr>
        <w:t>奥布里：</w:t>
      </w:r>
      <w:r>
        <w:rPr>
          <w:rFonts w:ascii="Noto Sans CJK SC" w:hAnsi="Noto Sans CJK SC" w:eastAsia="Noto Sans CJK SC"/>
        </w:rPr>
        <w:t>那就继续吧。</w:t>
      </w:r>
    </w:p>
    <w:p>
      <w:pPr>
        <w:spacing w:after="80"/>
      </w:pPr>
      <w:r>
        <w:rPr>
          <w:rFonts w:ascii="Noto Sans CJK SC" w:hAnsi="Noto Sans CJK SC" w:eastAsia="Noto Sans CJK SC"/>
          <w:b/>
        </w:rPr>
        <w:t>旁白：</w:t>
      </w:r>
      <w:r>
        <w:rPr>
          <w:rFonts w:ascii="Noto Sans CJK SC" w:hAnsi="Noto Sans CJK SC" w:eastAsia="Noto Sans CJK SC"/>
        </w:rPr>
        <w:t>你准备离开时，她向你行礼。你走出几步后，才听见她重新坐下，尖笔在蜡版上划了起来。</w:t>
      </w:r>
    </w:p>
    <w:p>
      <w:pPr>
        <w:keepLines/>
        <w:spacing w:before="80" w:after="60"/>
        <w:ind w:left="317"/>
      </w:pPr>
      <w:r>
        <w:rPr>
          <w:rFonts w:ascii="Noto Sans CJK SC" w:hAnsi="Noto Sans CJK SC" w:eastAsia="Noto Sans CJK SC"/>
          <w:b/>
        </w:rPr>
        <w:t>A2：不打扰她，直接离开。</w:t>
      </w:r>
    </w:p>
    <w:p>
      <w:r>
        <w:rPr>
          <w:rFonts w:ascii="Noto Sans CJK SC" w:hAnsi="Noto Sans CJK SC" w:eastAsia="Noto Sans CJK SC"/>
        </w:rPr>
        <w:t>你没有走过去。西比拉仍坐在坡边，过了一会儿才把蜡版放到膝上，重新拿起尖笔。</w:t>
      </w:r>
    </w:p>
    <w:p>
      <w:pPr>
        <w:pStyle w:val="Heading3"/>
      </w:pPr>
      <w:r>
        <w:rPr>
          <w:rFonts w:ascii="Noto Sans CJK SC" w:hAnsi="Noto Sans CJK SC" w:eastAsia="Noto Sans CJK SC"/>
        </w:rPr>
        <w:t>活动 B · 伊莎贝尔与海尔玩耍</w:t>
      </w:r>
    </w:p>
    <w:p>
      <w:pPr>
        <w:spacing w:after="80"/>
      </w:pPr>
      <w:r>
        <w:rPr>
          <w:rFonts w:ascii="Noto Sans CJK SC" w:hAnsi="Noto Sans CJK SC" w:eastAsia="Noto Sans CJK SC"/>
          <w:b/>
        </w:rPr>
        <w:t>旁白：</w:t>
      </w:r>
      <w:r>
        <w:rPr>
          <w:rFonts w:ascii="Noto Sans CJK SC" w:hAnsi="Noto Sans CJK SC" w:eastAsia="Noto Sans CJK SC"/>
        </w:rPr>
        <w:t>外院里，伊莎贝尔和海尔正蹲在树下。伊莎贝尔拿着一根细树枝，在地上画出一道歪歪扭扭的线，海尔则用石子摆出两排小小的城墙。</w:t>
      </w:r>
    </w:p>
    <w:p>
      <w:pPr>
        <w:spacing w:after="80"/>
        <w:ind w:left="202"/>
      </w:pPr>
      <w:r>
        <w:rPr>
          <w:rFonts w:ascii="Noto Sans CJK SC" w:hAnsi="Noto Sans CJK SC" w:eastAsia="Noto Sans CJK SC"/>
          <w:b/>
        </w:rPr>
        <w:t>伊莎贝尔：</w:t>
      </w:r>
      <w:r>
        <w:rPr>
          <w:rFonts w:ascii="Noto Sans CJK SC" w:hAnsi="Noto Sans CJK SC" w:eastAsia="Noto Sans CJK SC"/>
        </w:rPr>
        <w:t>这里是城门！你不许从旁边进来。</w:t>
      </w:r>
    </w:p>
    <w:p>
      <w:pPr>
        <w:spacing w:after="80"/>
        <w:ind w:left="202"/>
      </w:pPr>
      <w:r>
        <w:rPr>
          <w:rFonts w:ascii="Noto Sans CJK SC" w:hAnsi="Noto Sans CJK SC" w:eastAsia="Noto Sans CJK SC"/>
          <w:b/>
        </w:rPr>
        <w:t>海尔：</w:t>
      </w:r>
      <w:r>
        <w:rPr>
          <w:rFonts w:ascii="Noto Sans CJK SC" w:hAnsi="Noto Sans CJK SC" w:eastAsia="Noto Sans CJK SC"/>
        </w:rPr>
        <w:t>可是……这里没有门。</w:t>
      </w:r>
    </w:p>
    <w:p>
      <w:pPr>
        <w:spacing w:after="80"/>
        <w:ind w:left="202"/>
      </w:pPr>
      <w:r>
        <w:rPr>
          <w:rFonts w:ascii="Noto Sans CJK SC" w:hAnsi="Noto Sans CJK SC" w:eastAsia="Noto Sans CJK SC"/>
          <w:b/>
        </w:rPr>
        <w:t>伊莎贝尔：</w:t>
      </w:r>
      <w:r>
        <w:rPr>
          <w:rFonts w:ascii="Noto Sans CJK SC" w:hAnsi="Noto Sans CJK SC" w:eastAsia="Noto Sans CJK SC"/>
        </w:rPr>
        <w:t>现在有了！</w:t>
      </w:r>
    </w:p>
    <w:p>
      <w:pPr>
        <w:spacing w:after="80"/>
      </w:pPr>
      <w:r>
        <w:rPr>
          <w:rFonts w:ascii="Noto Sans CJK SC" w:hAnsi="Noto Sans CJK SC" w:eastAsia="Noto Sans CJK SC"/>
          <w:b/>
        </w:rPr>
        <w:t>旁白：</w:t>
      </w:r>
      <w:r>
        <w:rPr>
          <w:rFonts w:ascii="Noto Sans CJK SC" w:hAnsi="Noto Sans CJK SC" w:eastAsia="Noto Sans CJK SC"/>
        </w:rPr>
        <w:t>海尔看了看她画出的线，最后还是点了点头。</w:t>
      </w:r>
    </w:p>
    <w:p>
      <w:pPr>
        <w:spacing w:after="80"/>
      </w:pPr>
      <w:r>
        <w:rPr>
          <w:rFonts w:ascii="Noto Sans CJK SC" w:hAnsi="Noto Sans CJK SC" w:eastAsia="Noto Sans CJK SC"/>
          <w:b/>
        </w:rPr>
        <w:t>旁白：</w:t>
      </w:r>
      <w:r>
        <w:rPr>
          <w:rFonts w:ascii="Noto Sans CJK SC" w:hAnsi="Noto Sans CJK SC" w:eastAsia="Noto Sans CJK SC"/>
        </w:rPr>
        <w:t>你站在不远处，两人都还没有发现你。</w:t>
      </w:r>
    </w:p>
    <w:p>
      <w:pPr>
        <w:spacing w:after="80"/>
      </w:pPr>
      <w:r>
        <w:rPr>
          <w:rFonts w:ascii="Noto Sans CJK SC" w:hAnsi="Noto Sans CJK SC" w:eastAsia="Noto Sans CJK SC"/>
          <w:b/>
        </w:rPr>
        <w:t>旁白：</w:t>
      </w:r>
      <w:r>
        <w:rPr>
          <w:rFonts w:ascii="Noto Sans CJK SC" w:hAnsi="Noto Sans CJK SC" w:eastAsia="Noto Sans CJK SC"/>
        </w:rPr>
        <w:t>——你要管一管吗？</w:t>
      </w:r>
    </w:p>
    <w:p>
      <w:pPr>
        <w:keepLines/>
        <w:spacing w:before="80" w:after="60"/>
        <w:ind w:left="317"/>
      </w:pPr>
      <w:r>
        <w:rPr>
          <w:rFonts w:ascii="Noto Sans CJK SC" w:hAnsi="Noto Sans CJK SC" w:eastAsia="Noto Sans CJK SC"/>
          <w:b/>
        </w:rPr>
        <w:t>B1：叫他们停下，提醒伊莎贝尔注意身份和规矩。</w:t>
      </w:r>
    </w:p>
    <w:p>
      <w:r>
        <w:rPr>
          <w:rFonts w:ascii="Noto Sans CJK SC" w:hAnsi="Noto Sans CJK SC" w:eastAsia="Noto Sans CJK SC"/>
        </w:rPr>
        <w:t>伊莎贝尔立刻站了起来，把树枝放到身后。海尔也赶紧站直，低下头。伊莎贝尔回答时不再像刚才那样大声，海尔则退到了她身后。</w:t>
      </w:r>
    </w:p>
    <w:p>
      <w:pPr>
        <w:keepLines/>
        <w:spacing w:before="80" w:after="60"/>
        <w:ind w:left="317"/>
      </w:pPr>
      <w:r>
        <w:rPr>
          <w:rFonts w:ascii="Noto Sans CJK SC" w:hAnsi="Noto Sans CJK SC" w:eastAsia="Noto Sans CJK SC"/>
          <w:b/>
        </w:rPr>
        <w:t>B2：不打扰他们，让他们继续玩。</w:t>
      </w:r>
    </w:p>
    <w:p>
      <w:r>
        <w:rPr>
          <w:rFonts w:ascii="Noto Sans CJK SC" w:hAnsi="Noto Sans CJK SC" w:eastAsia="Noto Sans CJK SC"/>
        </w:rPr>
        <w:t>你没有出声。伊莎贝尔把树枝递给海尔，让他来画下一道线。海尔犹豫了一下，接过树枝，两个人又蹲回地上。</w:t>
      </w:r>
    </w:p>
    <w:p>
      <w:pPr>
        <w:pStyle w:val="Heading2"/>
      </w:pPr>
      <w:r>
        <w:rPr>
          <w:rFonts w:ascii="Noto Sans CJK SC" w:hAnsi="Noto Sans CJK SC" w:eastAsia="Noto Sans CJK SC"/>
        </w:rPr>
        <w:t>傍晚固定事件 · 奥布里熬药</w:t>
      </w:r>
    </w:p>
    <w:p>
      <w:r>
        <w:rPr>
          <w:rFonts w:ascii="Noto Sans CJK SC" w:hAnsi="Noto Sans CJK SC" w:eastAsia="Noto Sans CJK SC"/>
        </w:rPr>
        <w:t>天色暗下来后，你回到房间，把白天剩下的文书推到桌角。桌边放着今天要用的药材。你照着旧方将药材分好，取来小锅和清水。</w:t>
      </w:r>
    </w:p>
    <w:p>
      <w:r>
        <w:rPr>
          <w:rFonts w:ascii="Noto Sans CJK SC" w:hAnsi="Noto Sans CJK SC" w:eastAsia="Noto Sans CJK SC"/>
        </w:rPr>
        <w:t>你拿起熟悉的小册子，翻到记载熬药步骤的那一页。看着药材顺序和旁边标注的火候，你停了一会儿。</w:t>
      </w:r>
    </w:p>
    <w:p>
      <w:pPr>
        <w:spacing w:after="80"/>
        <w:ind w:left="202"/>
      </w:pPr>
      <w:r>
        <w:rPr>
          <w:rFonts w:ascii="Noto Sans CJK SC" w:hAnsi="Noto Sans CJK SC" w:eastAsia="Noto Sans CJK SC"/>
          <w:b/>
        </w:rPr>
        <w:t>奥布里：</w:t>
      </w:r>
      <w:r>
        <w:rPr>
          <w:rFonts w:ascii="Noto Sans CJK SC" w:hAnsi="Noto Sans CJK SC" w:eastAsia="Noto Sans CJK SC"/>
        </w:rPr>
        <w:t>……步骤倒是记下来了，我却一时想不起顺序。</w:t>
      </w:r>
    </w:p>
    <w:p>
      <w:r>
        <w:rPr>
          <w:rFonts w:ascii="Noto Sans CJK SC" w:hAnsi="Noto Sans CJK SC" w:eastAsia="Noto Sans CJK SC"/>
        </w:rPr>
        <w:t>你把小册子放在手边，准备照着记录把药煎好。</w:t>
      </w:r>
    </w:p>
    <w:p>
      <w:pPr>
        <w:pStyle w:val="Heading3"/>
      </w:pPr>
      <w:r>
        <w:rPr>
          <w:rFonts w:ascii="Noto Sans CJK SC" w:hAnsi="Noto Sans CJK SC" w:eastAsia="Noto Sans CJK SC"/>
        </w:rPr>
        <w:t>熬药手册 UI</w:t>
      </w:r>
    </w:p>
    <w:p>
      <w:r>
        <w:rPr>
          <w:rFonts w:ascii="Noto Sans CJK SC" w:hAnsi="Noto Sans CJK SC" w:eastAsia="Noto Sans CJK SC"/>
        </w:rPr>
        <w:t>手册面板显示本次药方所需的药材、依次加入的顺序、每味药的加入时机，以及对应的火候。手册可以在操作过程中随时打开查看。具体药材清单和每一步的数值时机，待药方内容确定后再填写。</w:t>
      </w:r>
    </w:p>
    <w:p>
      <w:pPr>
        <w:pStyle w:val="Heading3"/>
      </w:pPr>
      <w:r>
        <w:rPr>
          <w:rFonts w:ascii="Noto Sans CJK SC" w:hAnsi="Noto Sans CJK SC" w:eastAsia="Noto Sans CJK SC"/>
        </w:rPr>
        <w:t>操作方式</w:t>
      </w:r>
    </w:p>
    <w:p>
      <w:pPr>
        <w:keepLines/>
        <w:spacing w:before="80" w:after="60"/>
        <w:ind w:left="317"/>
      </w:pPr>
      <w:r>
        <w:rPr>
          <w:rFonts w:ascii="Noto Sans CJK SC" w:hAnsi="Noto Sans CJK SC" w:eastAsia="Noto Sans CJK SC"/>
          <w:b/>
        </w:rPr>
        <w:t>A：按手册快速完成。</w:t>
      </w:r>
    </w:p>
    <w:p>
      <w:r>
        <w:rPr>
          <w:rFonts w:ascii="Noto Sans CJK SC" w:hAnsi="Noto Sans CJK SC" w:eastAsia="Noto Sans CJK SC"/>
        </w:rPr>
        <w:t>不进入小游戏，直接按正确流程完成熬药，获得基准及格分。</w:t>
      </w:r>
    </w:p>
    <w:p>
      <w:pPr>
        <w:keepLines/>
        <w:spacing w:before="80" w:after="60"/>
        <w:ind w:left="317"/>
      </w:pPr>
      <w:r>
        <w:rPr>
          <w:rFonts w:ascii="Noto Sans CJK SC" w:hAnsi="Noto Sans CJK SC" w:eastAsia="Noto Sans CJK SC"/>
          <w:b/>
        </w:rPr>
        <w:t>B：亲自控制火候与投药时机。</w:t>
      </w:r>
    </w:p>
    <w:p>
      <w:r>
        <w:rPr>
          <w:rFonts w:ascii="Noto Sans CJK SC" w:hAnsi="Noto Sans CJK SC" w:eastAsia="Noto Sans CJK SC"/>
        </w:rPr>
        <w:t>进入小游戏。进度条上的指针不断往返移动，玩家需要观察目标区域，在合适时机点击暂停。每一步都要按手册顺序加入药材，并把火候停在对应范围。</w:t>
      </w:r>
    </w:p>
    <w:p>
      <w:r>
        <w:rPr>
          <w:rFonts w:ascii="Noto Sans CJK SC" w:hAnsi="Noto Sans CJK SC" w:eastAsia="Noto Sans CJK SC"/>
        </w:rPr>
        <w:t>操作达到最佳程度时加分；偏离目标、投药顺序错误或时机不佳时扣分。跳过小游戏仍获得及格分，不会因为跳过而受到额外处罚。</w:t>
      </w:r>
    </w:p>
    <w:p>
      <w:pPr>
        <w:pStyle w:val="Heading3"/>
      </w:pPr>
      <w:r>
        <w:rPr>
          <w:rFonts w:ascii="Noto Sans CJK SC" w:hAnsi="Noto Sans CJK SC" w:eastAsia="Noto Sans CJK SC"/>
        </w:rPr>
        <w:t>熬药结果</w:t>
      </w:r>
    </w:p>
    <w:p>
      <w:r>
        <w:rPr>
          <w:rFonts w:ascii="Noto Sans CJK SC" w:hAnsi="Noto Sans CJK SC" w:eastAsia="Noto Sans CJK SC"/>
        </w:rPr>
        <w:t>优秀：药材按顺序加入，火候控制得当，药汤达到最佳程度。</w:t>
      </w:r>
    </w:p>
    <w:p>
      <w:r>
        <w:rPr>
          <w:rFonts w:ascii="Noto Sans CJK SC" w:hAnsi="Noto Sans CJK SC" w:eastAsia="Noto Sans CJK SC"/>
        </w:rPr>
        <w:t>普通：药汤可以正常服用，但没有获得额外加分。</w:t>
      </w:r>
    </w:p>
    <w:p>
      <w:r>
        <w:rPr>
          <w:rFonts w:ascii="Noto Sans CJK SC" w:hAnsi="Noto Sans CJK SC" w:eastAsia="Noto Sans CJK SC"/>
        </w:rPr>
        <w:t>失误：有步骤未能按手册完成，药汤效果不佳，扣除相应分数。</w:t>
      </w:r>
    </w:p>
    <w:p>
      <w:r>
        <w:rPr>
          <w:rFonts w:ascii="Noto Sans CJK SC" w:hAnsi="Noto Sans CJK SC" w:eastAsia="Noto Sans CJK SC"/>
        </w:rPr>
        <w:t>本次评分记录奥布里对身体的日常维护情况。它不能治愈已经无法恢复的腿疾，只影响长期身体状态与未来恶化风险。</w:t>
      </w:r>
    </w:p>
    <w:p>
      <w:r>
        <w:rPr>
          <w:rFonts w:ascii="Noto Sans CJK SC" w:hAnsi="Noto Sans CJK SC" w:eastAsia="Noto Sans CJK SC"/>
        </w:rPr>
        <w:t>药煎好后，你把药倒进杯里，等温度稍微降下来。桌上的文书还没有收完，但你已经没有继续处理的打算。第二天就到这里。</w:t>
      </w:r>
    </w:p>
    <w:p>
      <w:r>
        <w:br w:type="page"/>
      </w:r>
    </w:p>
    <w:p>
      <w:pPr>
        <w:pStyle w:val="Heading1"/>
      </w:pPr>
      <w:r>
        <w:rPr>
          <w:rFonts w:ascii="Noto Sans CJK SC" w:hAnsi="Noto Sans CJK SC" w:eastAsia="Noto Sans CJK SC"/>
        </w:rPr>
        <w:t>待确认事项</w:t>
      </w:r>
    </w:p>
    <w:p>
      <w:r>
        <w:rPr>
          <w:rFonts w:ascii="Noto Sans CJK SC" w:hAnsi="Noto Sans CJK SC" w:eastAsia="Noto Sans CJK SC"/>
        </w:rPr>
        <w:t>1. 第一天的总说明曾写“第一天不进行玩家选择”，但第一夜的海尔来访、进门谈话、送别之后均有 A/B 选项。本稿暂时保留这些选择，没有擅自删掉。</w:t>
      </w:r>
    </w:p>
    <w:p>
      <w:r>
        <w:t>2. 如果第二天早晨没有选择教室，课堂仍会在世界内发生，但午餐时应采用哪一种课堂反馈作为默认结果，现有稿件没有明确规定。</w:t>
      </w:r>
    </w:p>
    <w:p>
      <w:r>
        <w:t>3. 账册中的马匹购置款与购酒款没有具体金额，本稿没有虚构数字。</w:t>
      </w:r>
    </w:p>
    <w:p>
      <w:r>
        <w:t>4. 熬药手册的具体药材名称、加入顺序与火候阈值尚未确认；本稿只落实 UI 字段与时机条操作方式，没有自行编造药方。</w:t>
      </w:r>
    </w:p>
    <w:sectPr w:rsidR="00FC693F" w:rsidRPr="0006063C" w:rsidSect="00034616">
      <w:footerReference w:type="default" r:id="rId9"/>
      <w:pgSz w:w="12240" w:h="15840"/>
      <w:pgMar w:top="1037" w:right="1195" w:bottom="1037" w:left="119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CJK SC" w:hAnsi="Noto Sans CJK SC" w:eastAsia="Noto Sans CJK SC"/>
        <w:color w:val="78828C"/>
        <w:sz w:val="16"/>
      </w:rPr>
      <w:t xml:space="preserve">《普里森堡》第一、二天剧情稿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88" w:lineRule="auto"/>
    </w:pPr>
    <w:rPr>
      <w:rFonts w:ascii="Noto Sans CJK SC" w:hAnsi="Noto Sans CJK SC" w:eastAsia="Noto Sans CJK S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Noto Sans CJK SC" w:hAnsi="Noto Sans CJK SC" w:eastAsia="Noto Sans CJK SC"/>
      <w:b/>
      <w:bCs/>
      <w:color w:val="243247"/>
      <w:sz w:val="34"/>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Noto Sans CJK SC" w:hAnsi="Noto Sans CJK SC" w:eastAsia="Noto Sans CJK SC"/>
      <w:b/>
      <w:bCs/>
      <w:color w:val="31465F"/>
      <w:sz w:val="2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Noto Sans CJK SC" w:hAnsi="Noto Sans CJK SC" w:eastAsia="Noto Sans CJK SC"/>
      <w:b/>
      <w:bCs/>
      <w:color w:val="31465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0"/>
      <w:contextualSpacing/>
    </w:pPr>
    <w:rPr>
      <w:rFonts w:asciiTheme="majorHAnsi" w:eastAsiaTheme="majorEastAsia" w:hAnsiTheme="majorHAnsi" w:cstheme="majorBidi" w:ascii="Noto Sans CJK SC" w:hAnsi="Noto Sans CJK SC" w:eastAsia="Noto Sans CJK SC"/>
      <w:b/>
      <w:color w:val="243247"/>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普里森堡 第一、二天剧情稿（第一夜日记后续衔接修正版）</dc:title>
  <dc:subject>第一、二天剧情整理稿</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